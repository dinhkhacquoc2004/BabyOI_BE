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ảnh cho Food Library và Ingredients</w:t>
      </w:r>
    </w:p>
    <w:p>
      <w:r>
        <w:t>Tổng món ăn: 1480. Tổng nguyên liệu: 123. Điền link ảnh vào cột Image URL / Ghi chú ảnh rồi có thể nhập lại vào DB.</w:t>
      </w:r>
    </w:p>
    <w:p>
      <w:pPr>
        <w:pStyle w:val="Heading2"/>
      </w:pPr>
      <w:r>
        <w:t>1. Danh sách món 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</w:tcPr>
          <w:p>
            <w:r>
              <w:rPr>
                <w:b/>
              </w:rPr>
              <w:t>Food ID</w:t>
            </w:r>
          </w:p>
        </w:tc>
        <w:tc>
          <w:tcPr>
            <w:tcW w:type="dxa" w:w="1616"/>
          </w:tcPr>
          <w:p>
            <w:r>
              <w:rPr>
                <w:b/>
              </w:rPr>
              <w:t>Tên món ăn</w:t>
            </w:r>
          </w:p>
        </w:tc>
        <w:tc>
          <w:tcPr>
            <w:tcW w:type="dxa" w:w="1616"/>
          </w:tcPr>
          <w:p>
            <w:r>
              <w:rPr>
                <w:b/>
              </w:rPr>
              <w:t>Dành cho</w:t>
            </w:r>
          </w:p>
        </w:tc>
        <w:tc>
          <w:tcPr>
            <w:tcW w:type="dxa" w:w="1616"/>
          </w:tcPr>
          <w:p>
            <w:r>
              <w:rPr>
                <w:b/>
              </w:rPr>
              <w:t>Advice For</w:t>
            </w:r>
          </w:p>
        </w:tc>
        <w:tc>
          <w:tcPr>
            <w:tcW w:type="dxa" w:w="1616"/>
          </w:tcPr>
          <w:p>
            <w:r>
              <w:rPr>
                <w:b/>
              </w:rPr>
              <w:t>Protein</w:t>
            </w:r>
          </w:p>
        </w:tc>
        <w:tc>
          <w:tcPr>
            <w:tcW w:type="dxa" w:w="1616"/>
          </w:tcPr>
          <w:p>
            <w:r>
              <w:rPr>
                <w:b/>
              </w:rPr>
              <w:t>Carb</w:t>
            </w:r>
          </w:p>
        </w:tc>
        <w:tc>
          <w:tcPr>
            <w:tcW w:type="dxa" w:w="1616"/>
          </w:tcPr>
          <w:p>
            <w:r>
              <w:rPr>
                <w:b/>
              </w:rPr>
              <w:t>Rau/củ/trái cây</w:t>
            </w:r>
          </w:p>
        </w:tc>
        <w:tc>
          <w:tcPr>
            <w:tcW w:type="dxa" w:w="1616"/>
          </w:tcPr>
          <w:p>
            <w:r>
              <w:rPr>
                <w:b/>
              </w:rPr>
              <w:t>Calo</w:t>
            </w:r>
          </w:p>
        </w:tc>
        <w:tc>
          <w:tcPr>
            <w:tcW w:type="dxa" w:w="1616"/>
          </w:tcPr>
          <w:p>
            <w:r>
              <w:rPr>
                <w:b/>
              </w:rPr>
              <w:t>Image URL / Ghi chú ảnh</w:t>
            </w:r>
          </w:p>
        </w:tc>
      </w:tr>
      <w:tr>
        <w:tc>
          <w:tcPr>
            <w:tcW w:type="dxa" w:w="1616"/>
          </w:tcPr>
          <w:p>
            <w:r>
              <w:t>1</w:t>
            </w:r>
          </w:p>
        </w:tc>
        <w:tc>
          <w:tcPr>
            <w:tcW w:type="dxa" w:w="1616"/>
          </w:tcPr>
          <w:p>
            <w:r>
              <w:t>Salad ức gà gạo lứt bơ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Ức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</w:t>
            </w:r>
          </w:p>
        </w:tc>
        <w:tc>
          <w:tcPr>
            <w:tcW w:type="dxa" w:w="1616"/>
          </w:tcPr>
          <w:p>
            <w:r>
              <w:t>Cá hồi áp chảo diêm mạch bông cải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</w:t>
            </w:r>
          </w:p>
        </w:tc>
        <w:tc>
          <w:tcPr>
            <w:tcW w:type="dxa" w:w="1616"/>
          </w:tcPr>
          <w:p>
            <w:r>
              <w:t>Bowl tôm khoai lang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</w:t>
            </w:r>
          </w:p>
        </w:tc>
        <w:tc>
          <w:tcPr>
            <w:tcW w:type="dxa" w:w="1616"/>
          </w:tcPr>
          <w:p>
            <w:r>
              <w:t>Thịt bò nạc xào bún gạo lứt đậu que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Đậu que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</w:t>
            </w:r>
          </w:p>
        </w:tc>
        <w:tc>
          <w:tcPr>
            <w:tcW w:type="dxa" w:w="1616"/>
          </w:tcPr>
          <w:p>
            <w:r>
              <w:t>Đậu hũ sốt cà chua ăn cùng gạo lứt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</w:t>
            </w:r>
          </w:p>
        </w:tc>
        <w:tc>
          <w:tcPr>
            <w:tcW w:type="dxa" w:w="1616"/>
          </w:tcPr>
          <w:p>
            <w:r>
              <w:t>Trứng gà cuộn nấm đùi gà và măng tây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Nấm đùi gà</w:t>
            </w:r>
          </w:p>
        </w:tc>
        <w:tc>
          <w:tcPr>
            <w:tcW w:type="dxa" w:w="1616"/>
          </w:tcPr>
          <w:p>
            <w:r>
              <w:t>Măng tây</w:t>
            </w:r>
          </w:p>
        </w:tc>
        <w:tc>
          <w:tcPr>
            <w:tcW w:type="dxa" w:w="1616"/>
          </w:tcPr>
          <w:p>
            <w:r>
              <w:t>360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</w:t>
            </w:r>
          </w:p>
        </w:tc>
        <w:tc>
          <w:tcPr>
            <w:tcW w:type="dxa" w:w="1616"/>
          </w:tcPr>
          <w:p>
            <w:r>
              <w:t>Cá thu hấp gừng ăn cùng khoai tây và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</w:t>
            </w:r>
          </w:p>
        </w:tc>
        <w:tc>
          <w:tcPr>
            <w:tcW w:type="dxa" w:w="1616"/>
          </w:tcPr>
          <w:p>
            <w:r>
              <w:t>Ức gà xé trộn yến mạch và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Ức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</w:t>
            </w:r>
          </w:p>
        </w:tc>
        <w:tc>
          <w:tcPr>
            <w:tcW w:type="dxa" w:w="1616"/>
          </w:tcPr>
          <w:p>
            <w:r>
              <w:t>Tôm hấp sả ăn cùng bí đỏ và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340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</w:t>
            </w:r>
          </w:p>
        </w:tc>
        <w:tc>
          <w:tcPr>
            <w:tcW w:type="dxa" w:w="1616"/>
          </w:tcPr>
          <w:p>
            <w:r>
              <w:t>Đậu lăng nấu cà rốt và gạo lứt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</w:t>
            </w:r>
          </w:p>
        </w:tc>
        <w:tc>
          <w:tcPr>
            <w:tcW w:type="dxa" w:w="1616"/>
          </w:tcPr>
          <w:p>
            <w:r>
              <w:t>Cá trắng hấp chanh ăn cùng su su và diêm mạch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</w:t>
            </w:r>
          </w:p>
        </w:tc>
        <w:tc>
          <w:tcPr>
            <w:tcW w:type="dxa" w:w="1616"/>
          </w:tcPr>
          <w:p>
            <w:r>
              <w:t>Thịt heo nạc rim nhạt ăn cùng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</w:t>
            </w:r>
          </w:p>
        </w:tc>
        <w:tc>
          <w:tcPr>
            <w:tcW w:type="dxa" w:w="1616"/>
          </w:tcPr>
          <w:p>
            <w:r>
              <w:t>Đậu gà nghiền bơ và xà lách romaine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Xà lách romaine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</w:t>
            </w:r>
          </w:p>
        </w:tc>
        <w:tc>
          <w:tcPr>
            <w:tcW w:type="dxa" w:w="1616"/>
          </w:tcPr>
          <w:p>
            <w:r>
              <w:t>Ức vịt bỏ da áp chảo ăn cùng khoai lang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Ức vịt bỏ da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kale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</w:t>
            </w:r>
          </w:p>
        </w:tc>
        <w:tc>
          <w:tcPr>
            <w:tcW w:type="dxa" w:w="1616"/>
          </w:tcPr>
          <w:p>
            <w:r>
              <w:t>Nấm đùi gà xào cải kale và mì nguyên cám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Nấm đùi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kale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</w:t>
            </w:r>
          </w:p>
        </w:tc>
        <w:tc>
          <w:tcPr>
            <w:tcW w:type="dxa" w:w="1616"/>
          </w:tcPr>
          <w:p>
            <w:r>
              <w:t>Salad cá hồi bơ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</w:t>
            </w:r>
          </w:p>
        </w:tc>
        <w:tc>
          <w:tcPr>
            <w:tcW w:type="dxa" w:w="1616"/>
          </w:tcPr>
          <w:p>
            <w:r>
              <w:t>Bowl thịt bò nạc khoai lang và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</w:t>
            </w:r>
          </w:p>
        </w:tc>
        <w:tc>
          <w:tcPr>
            <w:tcW w:type="dxa" w:w="1616"/>
          </w:tcPr>
          <w:p>
            <w:r>
              <w:t>Súp đậu lăng đỏ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</w:t>
            </w:r>
          </w:p>
        </w:tc>
        <w:tc>
          <w:tcPr>
            <w:tcW w:type="dxa" w:w="1616"/>
          </w:tcPr>
          <w:p>
            <w:r>
              <w:t>Ức gà hấp nghệ ăn cùng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Ức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</w:t>
            </w:r>
          </w:p>
        </w:tc>
        <w:tc>
          <w:tcPr>
            <w:tcW w:type="dxa" w:w="1616"/>
          </w:tcPr>
          <w:p>
            <w:r>
              <w:t>Tôm xào bắp non và gạo lứt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</w:t>
            </w:r>
          </w:p>
        </w:tc>
        <w:tc>
          <w:tcPr>
            <w:tcW w:type="dxa" w:w="1616"/>
          </w:tcPr>
          <w:p>
            <w:r>
              <w:t>Yến mạch mặn trứng gà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</w:t>
            </w:r>
          </w:p>
        </w:tc>
        <w:tc>
          <w:tcPr>
            <w:tcW w:type="dxa" w:w="1616"/>
          </w:tcPr>
          <w:p>
            <w:r>
              <w:t>Cơm gạo lứt cá thu sốt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</w:t>
            </w:r>
          </w:p>
        </w:tc>
        <w:tc>
          <w:tcPr>
            <w:tcW w:type="dxa" w:w="1616"/>
          </w:tcPr>
          <w:p>
            <w:r>
              <w:t>Diêm mạch đậu hũ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</w:t>
            </w:r>
          </w:p>
        </w:tc>
        <w:tc>
          <w:tcPr>
            <w:tcW w:type="dxa" w:w="1616"/>
          </w:tcPr>
          <w:p>
            <w:r>
              <w:t>Nui nguyên cám gà xé bông cải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</w:t>
            </w:r>
          </w:p>
        </w:tc>
        <w:tc>
          <w:tcPr>
            <w:tcW w:type="dxa" w:w="1616"/>
          </w:tcPr>
          <w:p>
            <w:r>
              <w:t>Bún gạo lứt tôm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</w:t>
            </w:r>
          </w:p>
        </w:tc>
        <w:tc>
          <w:tcPr>
            <w:tcW w:type="dxa" w:w="1616"/>
          </w:tcPr>
          <w:p>
            <w:r>
              <w:t>Cháo yến mạch thịt bò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</w:t>
            </w:r>
          </w:p>
        </w:tc>
        <w:tc>
          <w:tcPr>
            <w:tcW w:type="dxa" w:w="1616"/>
          </w:tcPr>
          <w:p>
            <w:r>
              <w:t>Đậu gà hầm bí đỏ và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</w:t>
            </w:r>
          </w:p>
        </w:tc>
        <w:tc>
          <w:tcPr>
            <w:tcW w:type="dxa" w:w="1616"/>
          </w:tcPr>
          <w:p>
            <w:r>
              <w:t>Cá trắng nướng giấy bạc với măng tây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Măng tây</w:t>
            </w:r>
          </w:p>
        </w:tc>
        <w:tc>
          <w:tcPr>
            <w:tcW w:type="dxa" w:w="1616"/>
          </w:tcPr>
          <w:p>
            <w:r>
              <w:t>380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</w:t>
            </w:r>
          </w:p>
        </w:tc>
        <w:tc>
          <w:tcPr>
            <w:tcW w:type="dxa" w:w="1616"/>
          </w:tcPr>
          <w:p>
            <w:r>
              <w:t>Trứng gà hấp đậu hũ non và rong biển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Rong biển</w:t>
            </w:r>
          </w:p>
        </w:tc>
        <w:tc>
          <w:tcPr>
            <w:tcW w:type="dxa" w:w="1616"/>
          </w:tcPr>
          <w:p>
            <w:r>
              <w:t>350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</w:t>
            </w:r>
          </w:p>
        </w:tc>
        <w:tc>
          <w:tcPr>
            <w:tcW w:type="dxa" w:w="1616"/>
          </w:tcPr>
          <w:p>
            <w:r>
              <w:t>Gà áp chảo sốt cam và đậu que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Đậu que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</w:t>
            </w:r>
          </w:p>
        </w:tc>
        <w:tc>
          <w:tcPr>
            <w:tcW w:type="dxa" w:w="1616"/>
          </w:tcPr>
          <w:p>
            <w:r>
              <w:t>Mì nguyên cám thịt heo nạc nấm rơm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</w:t>
            </w:r>
          </w:p>
        </w:tc>
        <w:tc>
          <w:tcPr>
            <w:tcW w:type="dxa" w:w="1616"/>
          </w:tcPr>
          <w:p>
            <w:r>
              <w:t>Salad đậu lăng cà chua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</w:t>
            </w:r>
          </w:p>
        </w:tc>
        <w:tc>
          <w:tcPr>
            <w:tcW w:type="dxa" w:w="1616"/>
          </w:tcPr>
          <w:p>
            <w:r>
              <w:t>Khoai tây nghiền cá hồi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</w:t>
            </w:r>
          </w:p>
        </w:tc>
        <w:tc>
          <w:tcPr>
            <w:tcW w:type="dxa" w:w="1616"/>
          </w:tcPr>
          <w:p>
            <w:r>
              <w:t>Cơm gạo lứt bò xào ớt chuông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Ớt chuông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</w:t>
            </w:r>
          </w:p>
        </w:tc>
        <w:tc>
          <w:tcPr>
            <w:tcW w:type="dxa" w:w="1616"/>
          </w:tcPr>
          <w:p>
            <w:r>
              <w:t>Cháo hạt kê tôm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</w:t>
            </w:r>
          </w:p>
        </w:tc>
        <w:tc>
          <w:tcPr>
            <w:tcW w:type="dxa" w:w="1616"/>
          </w:tcPr>
          <w:p>
            <w:r>
              <w:t>Đậu nành non xào nấm đùi gà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nành non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Nấm đùi gà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</w:t>
            </w:r>
          </w:p>
        </w:tc>
        <w:tc>
          <w:tcPr>
            <w:tcW w:type="dxa" w:w="1616"/>
          </w:tcPr>
          <w:p>
            <w:r>
              <w:t>Bánh mì mềm trứng và bơ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</w:t>
            </w:r>
          </w:p>
        </w:tc>
        <w:tc>
          <w:tcPr>
            <w:tcW w:type="dxa" w:w="1616"/>
          </w:tcPr>
          <w:p>
            <w:r>
              <w:t>Súp gà bắp non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</w:t>
            </w:r>
          </w:p>
        </w:tc>
        <w:tc>
          <w:tcPr>
            <w:tcW w:type="dxa" w:w="1616"/>
          </w:tcPr>
          <w:p>
            <w:r>
              <w:t>Miến dong thịt bò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</w:t>
            </w:r>
          </w:p>
        </w:tc>
        <w:tc>
          <w:tcPr>
            <w:tcW w:type="dxa" w:w="1616"/>
          </w:tcPr>
          <w:p>
            <w:r>
              <w:t>Khoai lang đậu hũ sốt nấm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</w:t>
            </w:r>
          </w:p>
        </w:tc>
        <w:tc>
          <w:tcPr>
            <w:tcW w:type="dxa" w:w="1616"/>
          </w:tcPr>
          <w:p>
            <w:r>
              <w:t>Cháo gà rau ngót gạo tẻ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</w:t>
            </w:r>
          </w:p>
        </w:tc>
        <w:tc>
          <w:tcPr>
            <w:tcW w:type="dxa" w:w="1616"/>
          </w:tcPr>
          <w:p>
            <w:r>
              <w:t>Cá hồi kho nghệ ăn cùng gạo lứt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Nghệ</w:t>
            </w:r>
          </w:p>
        </w:tc>
        <w:tc>
          <w:tcPr>
            <w:tcW w:type="dxa" w:w="1616"/>
          </w:tcPr>
          <w:p>
            <w:r>
              <w:t>480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</w:t>
            </w:r>
          </w:p>
        </w:tc>
        <w:tc>
          <w:tcPr>
            <w:tcW w:type="dxa" w:w="1616"/>
          </w:tcPr>
          <w:p>
            <w:r>
              <w:t>Thịt bò hầm khoai tây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</w:t>
            </w:r>
          </w:p>
        </w:tc>
        <w:tc>
          <w:tcPr>
            <w:tcW w:type="dxa" w:w="1616"/>
          </w:tcPr>
          <w:p>
            <w:r>
              <w:t>Canh tôm bí xanh ăn cùng cơm mềm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</w:t>
            </w:r>
          </w:p>
        </w:tc>
        <w:tc>
          <w:tcPr>
            <w:tcW w:type="dxa" w:w="1616"/>
          </w:tcPr>
          <w:p>
            <w:r>
              <w:t>Trứng gà hấp thịt heo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460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</w:t>
            </w:r>
          </w:p>
        </w:tc>
        <w:tc>
          <w:tcPr>
            <w:tcW w:type="dxa" w:w="1616"/>
          </w:tcPr>
          <w:p>
            <w:r>
              <w:t>Gà hầm hạt kê và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</w:t>
            </w:r>
          </w:p>
        </w:tc>
        <w:tc>
          <w:tcPr>
            <w:tcW w:type="dxa" w:w="1616"/>
          </w:tcPr>
          <w:p>
            <w:r>
              <w:t>Đậu đỏ hầm thịt bò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</w:t>
            </w:r>
          </w:p>
        </w:tc>
        <w:tc>
          <w:tcPr>
            <w:tcW w:type="dxa" w:w="1616"/>
          </w:tcPr>
          <w:p>
            <w:r>
              <w:t>Cá thu nấu cà chua thì là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</w:t>
            </w:r>
          </w:p>
        </w:tc>
        <w:tc>
          <w:tcPr>
            <w:tcW w:type="dxa" w:w="1616"/>
          </w:tcPr>
          <w:p>
            <w:r>
              <w:t>Cháo đậu xanh thịt gà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</w:t>
            </w:r>
          </w:p>
        </w:tc>
        <w:tc>
          <w:tcPr>
            <w:tcW w:type="dxa" w:w="1616"/>
          </w:tcPr>
          <w:p>
            <w:r>
              <w:t>Đậu hũ non sốt thịt heo xay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xay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</w:t>
            </w:r>
          </w:p>
        </w:tc>
        <w:tc>
          <w:tcPr>
            <w:tcW w:type="dxa" w:w="1616"/>
          </w:tcPr>
          <w:p>
            <w:r>
              <w:t>Súp bí đỏ cá hồi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</w:t>
            </w:r>
          </w:p>
        </w:tc>
        <w:tc>
          <w:tcPr>
            <w:tcW w:type="dxa" w:w="1616"/>
          </w:tcPr>
          <w:p>
            <w:r>
              <w:t>Thịt heo nạc kho gừng với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</w:t>
            </w:r>
          </w:p>
        </w:tc>
        <w:tc>
          <w:tcPr>
            <w:tcW w:type="dxa" w:w="1616"/>
          </w:tcPr>
          <w:p>
            <w:r>
              <w:t>Cơm gạo lứt tôm hấp bông cải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</w:t>
            </w:r>
          </w:p>
        </w:tc>
        <w:tc>
          <w:tcPr>
            <w:tcW w:type="dxa" w:w="1616"/>
          </w:tcPr>
          <w:p>
            <w:r>
              <w:t>Canh đậu lăng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</w:t>
            </w:r>
          </w:p>
        </w:tc>
        <w:tc>
          <w:tcPr>
            <w:tcW w:type="dxa" w:w="1616"/>
          </w:tcPr>
          <w:p>
            <w:r>
              <w:t>Cháo gan gà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</w:t>
            </w:r>
          </w:p>
        </w:tc>
        <w:tc>
          <w:tcPr>
            <w:tcW w:type="dxa" w:w="1616"/>
          </w:tcPr>
          <w:p>
            <w:r>
              <w:t>Cá trắng hấp gừng hành lá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Hành lá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</w:t>
            </w:r>
          </w:p>
        </w:tc>
        <w:tc>
          <w:tcPr>
            <w:tcW w:type="dxa" w:w="1616"/>
          </w:tcPr>
          <w:p>
            <w:r>
              <w:t>Thịt bò xào cải kale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Cải kale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</w:t>
            </w:r>
          </w:p>
        </w:tc>
        <w:tc>
          <w:tcPr>
            <w:tcW w:type="dxa" w:w="1616"/>
          </w:tcPr>
          <w:p>
            <w:r>
              <w:t>Gà nấu khoai mỡ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</w:t>
            </w:r>
          </w:p>
        </w:tc>
        <w:tc>
          <w:tcPr>
            <w:tcW w:type="dxa" w:w="1616"/>
          </w:tcPr>
          <w:p>
            <w:r>
              <w:t>Nui nhỏ thịt heo nạc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</w:t>
            </w:r>
          </w:p>
        </w:tc>
        <w:tc>
          <w:tcPr>
            <w:tcW w:type="dxa" w:w="1616"/>
          </w:tcPr>
          <w:p>
            <w:r>
              <w:t>Diêm mạch trứng gà phô mai tươi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</w:t>
            </w:r>
          </w:p>
        </w:tc>
        <w:tc>
          <w:tcPr>
            <w:tcW w:type="dxa" w:w="1616"/>
          </w:tcPr>
          <w:p>
            <w:r>
              <w:t>Bowl cá hồi khoai lang bơ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520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</w:t>
            </w:r>
          </w:p>
        </w:tc>
        <w:tc>
          <w:tcPr>
            <w:tcW w:type="dxa" w:w="1616"/>
          </w:tcPr>
          <w:p>
            <w:r>
              <w:t>Cơm gạo lứt gà nướng sả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Sả</w:t>
            </w:r>
          </w:p>
        </w:tc>
        <w:tc>
          <w:tcPr>
            <w:tcW w:type="dxa" w:w="1616"/>
          </w:tcPr>
          <w:p>
            <w:r>
              <w:t>490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</w:t>
            </w:r>
          </w:p>
        </w:tc>
        <w:tc>
          <w:tcPr>
            <w:tcW w:type="dxa" w:w="1616"/>
          </w:tcPr>
          <w:p>
            <w:r>
              <w:t>Yến mạch chuối hạt chia sữa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</w:t>
            </w:r>
          </w:p>
        </w:tc>
        <w:tc>
          <w:tcPr>
            <w:tcW w:type="dxa" w:w="1616"/>
          </w:tcPr>
          <w:p>
            <w:r>
              <w:t>Diêm mạch bò nạc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</w:t>
            </w:r>
          </w:p>
        </w:tc>
        <w:tc>
          <w:tcPr>
            <w:tcW w:type="dxa" w:w="1616"/>
          </w:tcPr>
          <w:p>
            <w:r>
              <w:t>Khoai tây tôm phô mai tươi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</w:t>
            </w:r>
          </w:p>
        </w:tc>
        <w:tc>
          <w:tcPr>
            <w:tcW w:type="dxa" w:w="1616"/>
          </w:tcPr>
          <w:p>
            <w:r>
              <w:t>Mì nguyên cám cá thu rau cải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520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</w:t>
            </w:r>
          </w:p>
        </w:tc>
        <w:tc>
          <w:tcPr>
            <w:tcW w:type="dxa" w:w="1616"/>
          </w:tcPr>
          <w:p>
            <w:r>
              <w:t>Đậu gà hầm gà và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</w:t>
            </w:r>
          </w:p>
        </w:tc>
        <w:tc>
          <w:tcPr>
            <w:tcW w:type="dxa" w:w="1616"/>
          </w:tcPr>
          <w:p>
            <w:r>
              <w:t>Bún gạo lứt thịt heo nạc rau thơm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Ngò rí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</w:t>
            </w:r>
          </w:p>
        </w:tc>
        <w:tc>
          <w:tcPr>
            <w:tcW w:type="dxa" w:w="1616"/>
          </w:tcPr>
          <w:p>
            <w:r>
              <w:t>Trứng gà bơ bánh mì mềm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505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</w:t>
            </w:r>
          </w:p>
        </w:tc>
        <w:tc>
          <w:tcPr>
            <w:tcW w:type="dxa" w:w="1616"/>
          </w:tcPr>
          <w:p>
            <w:r>
              <w:t>Cá trắng kho cà chua ăn cùng khoai sọ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Khoai sọ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</w:t>
            </w:r>
          </w:p>
        </w:tc>
        <w:tc>
          <w:tcPr>
            <w:tcW w:type="dxa" w:w="1616"/>
          </w:tcPr>
          <w:p>
            <w:r>
              <w:t>Đậu đen hầm thịt bò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Đậu đen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</w:t>
            </w:r>
          </w:p>
        </w:tc>
        <w:tc>
          <w:tcPr>
            <w:tcW w:type="dxa" w:w="1616"/>
          </w:tcPr>
          <w:p>
            <w:r>
              <w:t>Gạo lứt cá hồi rong biển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Rong biển</w:t>
            </w:r>
          </w:p>
        </w:tc>
        <w:tc>
          <w:tcPr>
            <w:tcW w:type="dxa" w:w="1616"/>
          </w:tcPr>
          <w:p>
            <w:r>
              <w:t>500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</w:t>
            </w:r>
          </w:p>
        </w:tc>
        <w:tc>
          <w:tcPr>
            <w:tcW w:type="dxa" w:w="1616"/>
          </w:tcPr>
          <w:p>
            <w:r>
              <w:t>Cháo yến mạch tôm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</w:t>
            </w:r>
          </w:p>
        </w:tc>
        <w:tc>
          <w:tcPr>
            <w:tcW w:type="dxa" w:w="1616"/>
          </w:tcPr>
          <w:p>
            <w:r>
              <w:t>Nui nhỏ gà nấm đùi gà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Nấm đùi gà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</w:t>
            </w:r>
          </w:p>
        </w:tc>
        <w:tc>
          <w:tcPr>
            <w:tcW w:type="dxa" w:w="1616"/>
          </w:tcPr>
          <w:p>
            <w:r>
              <w:t>Khoai lang đậu hũ mè rang xay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Mè rang xay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</w:t>
            </w:r>
          </w:p>
        </w:tc>
        <w:tc>
          <w:tcPr>
            <w:tcW w:type="dxa" w:w="1616"/>
          </w:tcPr>
          <w:p>
            <w:r>
              <w:t>Cơm gạo tẻ thịt bò xào bắp non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485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</w:t>
            </w:r>
          </w:p>
        </w:tc>
        <w:tc>
          <w:tcPr>
            <w:tcW w:type="dxa" w:w="1616"/>
          </w:tcPr>
          <w:p>
            <w:r>
              <w:t>Hạt kê cá trắng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</w:t>
            </w:r>
          </w:p>
        </w:tc>
        <w:tc>
          <w:tcPr>
            <w:tcW w:type="dxa" w:w="1616"/>
          </w:tcPr>
          <w:p>
            <w:r>
              <w:t>Đậu lăng đỏ thịt heo nạc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</w:t>
            </w:r>
          </w:p>
        </w:tc>
        <w:tc>
          <w:tcPr>
            <w:tcW w:type="dxa" w:w="1616"/>
          </w:tcPr>
          <w:p>
            <w:r>
              <w:t>Bánh mì mềm cá hồi sữa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515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</w:t>
            </w:r>
          </w:p>
        </w:tc>
        <w:tc>
          <w:tcPr>
            <w:tcW w:type="dxa" w:w="1616"/>
          </w:tcPr>
          <w:p>
            <w:r>
              <w:t>Gà xào nấm rơm và khoai tây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</w:t>
            </w:r>
          </w:p>
        </w:tc>
        <w:tc>
          <w:tcPr>
            <w:tcW w:type="dxa" w:w="1616"/>
          </w:tcPr>
          <w:p>
            <w:r>
              <w:t>Cháo yến mạch bí đỏ đậu hũ non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</w:t>
            </w:r>
          </w:p>
        </w:tc>
        <w:tc>
          <w:tcPr>
            <w:tcW w:type="dxa" w:w="1616"/>
          </w:tcPr>
          <w:p>
            <w:r>
              <w:t>Súp gà cà rốt khoai tây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</w:t>
            </w:r>
          </w:p>
        </w:tc>
        <w:tc>
          <w:tcPr>
            <w:tcW w:type="dxa" w:w="1616"/>
          </w:tcPr>
          <w:p>
            <w:r>
              <w:t>Cháo cá trắng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385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</w:t>
            </w:r>
          </w:p>
        </w:tc>
        <w:tc>
          <w:tcPr>
            <w:tcW w:type="dxa" w:w="1616"/>
          </w:tcPr>
          <w:p>
            <w:r>
              <w:t>Canh bí xanh tôm gừng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</w:t>
            </w:r>
          </w:p>
        </w:tc>
        <w:tc>
          <w:tcPr>
            <w:tcW w:type="dxa" w:w="1616"/>
          </w:tcPr>
          <w:p>
            <w:r>
              <w:t>Cháo đậu xanh thịt heo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</w:t>
            </w:r>
          </w:p>
        </w:tc>
        <w:tc>
          <w:tcPr>
            <w:tcW w:type="dxa" w:w="1616"/>
          </w:tcPr>
          <w:p>
            <w:r>
              <w:t>Súp khoai lang đậu lăng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</w:t>
            </w:r>
          </w:p>
        </w:tc>
        <w:tc>
          <w:tcPr>
            <w:tcW w:type="dxa" w:w="1616"/>
          </w:tcPr>
          <w:p>
            <w:r>
              <w:t>Cơm mềm cá hồi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</w:t>
            </w:r>
          </w:p>
        </w:tc>
        <w:tc>
          <w:tcPr>
            <w:tcW w:type="dxa" w:w="1616"/>
          </w:tcPr>
          <w:p>
            <w:r>
              <w:t>Đậu hũ non hấp trứng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Hành lá</w:t>
            </w:r>
          </w:p>
        </w:tc>
        <w:tc>
          <w:tcPr>
            <w:tcW w:type="dxa" w:w="1616"/>
          </w:tcPr>
          <w:p>
            <w:r>
              <w:t>350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</w:t>
            </w:r>
          </w:p>
        </w:tc>
        <w:tc>
          <w:tcPr>
            <w:tcW w:type="dxa" w:w="1616"/>
          </w:tcPr>
          <w:p>
            <w:r>
              <w:t>Cháo thịt bò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</w:t>
            </w:r>
          </w:p>
        </w:tc>
        <w:tc>
          <w:tcPr>
            <w:tcW w:type="dxa" w:w="1616"/>
          </w:tcPr>
          <w:p>
            <w:r>
              <w:t>Súp nấm hương gà xé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</w:t>
            </w:r>
          </w:p>
        </w:tc>
        <w:tc>
          <w:tcPr>
            <w:tcW w:type="dxa" w:w="1616"/>
          </w:tcPr>
          <w:p>
            <w:r>
              <w:t>Cháo hạt kê cá thu thì là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Thì là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</w:t>
            </w:r>
          </w:p>
        </w:tc>
        <w:tc>
          <w:tcPr>
            <w:tcW w:type="dxa" w:w="1616"/>
          </w:tcPr>
          <w:p>
            <w:r>
              <w:t>Canh rau dền thịt băm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</w:t>
            </w:r>
          </w:p>
        </w:tc>
        <w:tc>
          <w:tcPr>
            <w:tcW w:type="dxa" w:w="1616"/>
          </w:tcPr>
          <w:p>
            <w:r>
              <w:t>Súp bắp non tôm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</w:t>
            </w:r>
          </w:p>
        </w:tc>
        <w:tc>
          <w:tcPr>
            <w:tcW w:type="dxa" w:w="1616"/>
          </w:tcPr>
          <w:p>
            <w:r>
              <w:t>Cháo gạo lứt mềm đậu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</w:t>
            </w:r>
          </w:p>
        </w:tc>
        <w:tc>
          <w:tcPr>
            <w:tcW w:type="dxa" w:w="1616"/>
          </w:tcPr>
          <w:p>
            <w:r>
              <w:t>Cá trắng hấp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</w:t>
            </w:r>
          </w:p>
        </w:tc>
        <w:tc>
          <w:tcPr>
            <w:tcW w:type="dxa" w:w="1616"/>
          </w:tcPr>
          <w:p>
            <w:r>
              <w:t>Nui nhỏ sốt cà chua thịt bò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</w:t>
            </w:r>
          </w:p>
        </w:tc>
        <w:tc>
          <w:tcPr>
            <w:tcW w:type="dxa" w:w="1616"/>
          </w:tcPr>
          <w:p>
            <w:r>
              <w:t>Khoai sọ hầm gà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sọ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</w:t>
            </w:r>
          </w:p>
        </w:tc>
        <w:tc>
          <w:tcPr>
            <w:tcW w:type="dxa" w:w="1616"/>
          </w:tcPr>
          <w:p>
            <w:r>
              <w:t>Cháo gan gà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</w:t>
            </w:r>
          </w:p>
        </w:tc>
        <w:tc>
          <w:tcPr>
            <w:tcW w:type="dxa" w:w="1616"/>
          </w:tcPr>
          <w:p>
            <w:r>
              <w:t>Canh củ sen thịt heo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Củ sen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</w:t>
            </w:r>
          </w:p>
        </w:tc>
        <w:tc>
          <w:tcPr>
            <w:tcW w:type="dxa" w:w="1616"/>
          </w:tcPr>
          <w:p>
            <w:r>
              <w:t>Đậu lăng hầm nấm đùi gà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đùi gà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</w:t>
            </w:r>
          </w:p>
        </w:tc>
        <w:tc>
          <w:tcPr>
            <w:tcW w:type="dxa" w:w="1616"/>
          </w:tcPr>
          <w:p>
            <w:r>
              <w:t>Cháo mịn gạo tẻ thịt gà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</w:t>
            </w:r>
          </w:p>
        </w:tc>
        <w:tc>
          <w:tcPr>
            <w:tcW w:type="dxa" w:w="1616"/>
          </w:tcPr>
          <w:p>
            <w:r>
              <w:t>Cháo mịn gạo tẻ cá trắng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</w:t>
            </w:r>
          </w:p>
        </w:tc>
        <w:tc>
          <w:tcPr>
            <w:tcW w:type="dxa" w:w="1616"/>
          </w:tcPr>
          <w:p>
            <w:r>
              <w:t>Cháo mịn yến mạch lòng đỏ trứng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Lòng đỏ trứng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</w:t>
            </w:r>
          </w:p>
        </w:tc>
        <w:tc>
          <w:tcPr>
            <w:tcW w:type="dxa" w:w="1616"/>
          </w:tcPr>
          <w:p>
            <w:r>
              <w:t>Bột gạo đậu hũ non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>
              <w:t>Cháo khoai lang cá hồi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</w:t>
            </w:r>
          </w:p>
        </w:tc>
        <w:tc>
          <w:tcPr>
            <w:tcW w:type="dxa" w:w="1616"/>
          </w:tcPr>
          <w:p>
            <w:r>
              <w:t>Cháo khoai tây thịt bò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</w:t>
            </w:r>
          </w:p>
        </w:tc>
        <w:tc>
          <w:tcPr>
            <w:tcW w:type="dxa" w:w="1616"/>
          </w:tcPr>
          <w:p>
            <w:r>
              <w:t>Cháo gạo tẻ tôm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>
              <w:t>Cháo đậu lăng đỏ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</w:t>
            </w:r>
          </w:p>
        </w:tc>
        <w:tc>
          <w:tcPr>
            <w:tcW w:type="dxa" w:w="1616"/>
          </w:tcPr>
          <w:p>
            <w:r>
              <w:t>Bột ngô thịt heo nạc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</w:t>
            </w:r>
          </w:p>
        </w:tc>
        <w:tc>
          <w:tcPr>
            <w:tcW w:type="dxa" w:w="1616"/>
          </w:tcPr>
          <w:p>
            <w:r>
              <w:t>Cháo yến mạch gà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112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>
              <w:t>Cháo gạo lứt mềm cá hồi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</w:t>
            </w:r>
          </w:p>
        </w:tc>
        <w:tc>
          <w:tcPr>
            <w:tcW w:type="dxa" w:w="1616"/>
          </w:tcPr>
          <w:p>
            <w:r>
              <w:t>Bột đậu xanh thịt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</w:t>
            </w:r>
          </w:p>
        </w:tc>
        <w:tc>
          <w:tcPr>
            <w:tcW w:type="dxa" w:w="1616"/>
          </w:tcPr>
          <w:p>
            <w:r>
              <w:t>Cháo khoai lang đậu hũ non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>
              <w:t>Cháo gạo tẻ gan gà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>
              <w:t>Cháo hạt kê cá trắng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</w:t>
            </w:r>
          </w:p>
        </w:tc>
        <w:tc>
          <w:tcPr>
            <w:tcW w:type="dxa" w:w="1616"/>
          </w:tcPr>
          <w:p>
            <w:r>
              <w:t>Nghiền bơ sữa chua không đường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>
              <w:t>Táo hấp nghiền yến mạch phô mai tươi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</w:t>
            </w:r>
          </w:p>
        </w:tc>
        <w:tc>
          <w:tcPr>
            <w:tcW w:type="dxa" w:w="1616"/>
          </w:tcPr>
          <w:p>
            <w:r>
              <w:t>Lê hấp nghiền khoai lang sữa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</w:t>
            </w:r>
          </w:p>
        </w:tc>
        <w:tc>
          <w:tcPr>
            <w:tcW w:type="dxa" w:w="1616"/>
          </w:tcPr>
          <w:p>
            <w:r>
              <w:t>Cháo bí đỏ thịt bò xay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>
              <w:t>Cháo cà rốt thịt gà xay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Ức gà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</w:t>
            </w:r>
          </w:p>
        </w:tc>
        <w:tc>
          <w:tcPr>
            <w:tcW w:type="dxa" w:w="1616"/>
          </w:tcPr>
          <w:p>
            <w:r>
              <w:t>Cháo cá hồi xay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</w:t>
            </w:r>
          </w:p>
        </w:tc>
        <w:tc>
          <w:tcPr>
            <w:tcW w:type="dxa" w:w="1616"/>
          </w:tcPr>
          <w:p>
            <w:r>
              <w:t>Cháo thịt heo xay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>
              <w:t>Cháo đậu phụ nghiền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phụ nghiền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</w:t>
            </w:r>
          </w:p>
        </w:tc>
        <w:tc>
          <w:tcPr>
            <w:tcW w:type="dxa" w:w="1616"/>
          </w:tcPr>
          <w:p>
            <w:r>
              <w:t>Cháo gạo tẻ lòng đỏ trứng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Lòng đỏ trứng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</w:t>
            </w:r>
          </w:p>
        </w:tc>
        <w:tc>
          <w:tcPr>
            <w:tcW w:type="dxa" w:w="1616"/>
          </w:tcPr>
          <w:p>
            <w:r>
              <w:t>Cháo khoai mỡ thịt gà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>
              <w:t>Cháo đặc thịt gà bí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</w:t>
            </w:r>
          </w:p>
        </w:tc>
        <w:tc>
          <w:tcPr>
            <w:tcW w:type="dxa" w:w="1616"/>
          </w:tcPr>
          <w:p>
            <w:r>
              <w:t>Cháo đặc cá hồi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</w:t>
            </w:r>
          </w:p>
        </w:tc>
        <w:tc>
          <w:tcPr>
            <w:tcW w:type="dxa" w:w="1616"/>
          </w:tcPr>
          <w:p>
            <w:r>
              <w:t>Nui nhỏ mềm thịt bò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>
              <w:t>Cháo đặc tôm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</w:t>
            </w:r>
          </w:p>
        </w:tc>
        <w:tc>
          <w:tcPr>
            <w:tcW w:type="dxa" w:w="1616"/>
          </w:tcPr>
          <w:p>
            <w:r>
              <w:t>Cơm nát rất mềm đậu hũ non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</w:t>
            </w:r>
          </w:p>
        </w:tc>
        <w:tc>
          <w:tcPr>
            <w:tcW w:type="dxa" w:w="1616"/>
          </w:tcPr>
          <w:p>
            <w:r>
              <w:t>Yến mạch chuối sữa chua không đường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>
              <w:t>Khoai tây nghiền cá trắng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</w:t>
            </w:r>
          </w:p>
        </w:tc>
        <w:tc>
          <w:tcPr>
            <w:tcW w:type="dxa" w:w="1616"/>
          </w:tcPr>
          <w:p>
            <w:r>
              <w:t>Cháo đậu lăng đỏ thịt heo nạc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</w:t>
            </w:r>
          </w:p>
        </w:tc>
        <w:tc>
          <w:tcPr>
            <w:tcW w:type="dxa" w:w="1616"/>
          </w:tcPr>
          <w:p>
            <w:r>
              <w:t>Bánh mì mềm phô mai tươi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>
              <w:t>Cháo hạt kê gan gà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</w:t>
            </w:r>
          </w:p>
        </w:tc>
        <w:tc>
          <w:tcPr>
            <w:tcW w:type="dxa" w:w="1616"/>
          </w:tcPr>
          <w:p>
            <w:r>
              <w:t>Nui nhỏ gà xé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</w:t>
            </w:r>
          </w:p>
        </w:tc>
        <w:tc>
          <w:tcPr>
            <w:tcW w:type="dxa" w:w="1616"/>
          </w:tcPr>
          <w:p>
            <w:r>
              <w:t>Cháo gạo lứt mềm cá thu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>
              <w:t>Miến dong mềm thịt bò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</w:t>
            </w:r>
          </w:p>
        </w:tc>
        <w:tc>
          <w:tcPr>
            <w:tcW w:type="dxa" w:w="1616"/>
          </w:tcPr>
          <w:p>
            <w:r>
              <w:t>Cháo trứng gà đậu hũ non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</w:t>
            </w:r>
          </w:p>
        </w:tc>
        <w:tc>
          <w:tcPr>
            <w:tcW w:type="dxa" w:w="1616"/>
          </w:tcPr>
          <w:p>
            <w:r>
              <w:t>Khoai lang nghiền đậu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</w:t>
            </w:r>
          </w:p>
        </w:tc>
        <w:tc>
          <w:tcPr>
            <w:tcW w:type="dxa" w:w="1616"/>
          </w:tcPr>
          <w:p>
            <w:r>
              <w:t>Cháo thịt heo xay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</w:t>
            </w:r>
          </w:p>
        </w:tc>
        <w:tc>
          <w:tcPr>
            <w:tcW w:type="dxa" w:w="1616"/>
          </w:tcPr>
          <w:p>
            <w:r>
              <w:t>Cháo cá trắng thì là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</w:t>
            </w:r>
          </w:p>
        </w:tc>
        <w:tc>
          <w:tcPr>
            <w:tcW w:type="dxa" w:w="1616"/>
          </w:tcPr>
          <w:p>
            <w:r>
              <w:t>Cháo tôm bắp non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</w:t>
            </w:r>
          </w:p>
        </w:tc>
        <w:tc>
          <w:tcPr>
            <w:tcW w:type="dxa" w:w="1616"/>
          </w:tcPr>
          <w:p>
            <w:r>
              <w:t>Cháo gà nấm rơm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>
              <w:t>Cháo bò khoai tây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</w:t>
            </w:r>
          </w:p>
        </w:tc>
        <w:tc>
          <w:tcPr>
            <w:tcW w:type="dxa" w:w="1616"/>
          </w:tcPr>
          <w:p>
            <w:r>
              <w:t>Sữa chua đu đủ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</w:t>
            </w:r>
          </w:p>
        </w:tc>
        <w:tc>
          <w:tcPr>
            <w:tcW w:type="dxa" w:w="1616"/>
          </w:tcPr>
          <w:p>
            <w:r>
              <w:t>Táo hấp nghiền hạt chia rất mịn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chia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148</w:t>
            </w:r>
          </w:p>
        </w:tc>
        <w:tc>
          <w:tcPr>
            <w:tcW w:type="dxa" w:w="1616"/>
          </w:tcPr>
          <w:p>
            <w:r>
              <w:t>Cháo đậu xanh thịt gà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149</w:t>
            </w:r>
          </w:p>
        </w:tc>
        <w:tc>
          <w:tcPr>
            <w:tcW w:type="dxa" w:w="1616"/>
          </w:tcPr>
          <w:p>
            <w:r>
              <w:t>Cháo cá hồi rong biển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Rong biển</w:t>
            </w:r>
          </w:p>
        </w:tc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>
              <w:t>Cháo thịt bò xay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151</w:t>
            </w:r>
          </w:p>
        </w:tc>
        <w:tc>
          <w:tcPr>
            <w:tcW w:type="dxa" w:w="1616"/>
          </w:tcPr>
          <w:p>
            <w:r>
              <w:t>Cơm nát gà xé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152</w:t>
            </w:r>
          </w:p>
        </w:tc>
        <w:tc>
          <w:tcPr>
            <w:tcW w:type="dxa" w:w="1616"/>
          </w:tcPr>
          <w:p>
            <w:r>
              <w:t>Cơm nát cá hồi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>
              <w:t>Cơm nát thịt bò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154</w:t>
            </w:r>
          </w:p>
        </w:tc>
        <w:tc>
          <w:tcPr>
            <w:tcW w:type="dxa" w:w="1616"/>
          </w:tcPr>
          <w:p>
            <w:r>
              <w:t>Cơm nát tôm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>
              <w:t>Nui nhỏ sốt cà chua thịt heo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>
              <w:t>Trứng hấp đậu hũ non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157</w:t>
            </w:r>
          </w:p>
        </w:tc>
        <w:tc>
          <w:tcPr>
            <w:tcW w:type="dxa" w:w="1616"/>
          </w:tcPr>
          <w:p>
            <w:r>
              <w:t>Miến dong thịt gà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158</w:t>
            </w:r>
          </w:p>
        </w:tc>
        <w:tc>
          <w:tcPr>
            <w:tcW w:type="dxa" w:w="1616"/>
          </w:tcPr>
          <w:p>
            <w:r>
              <w:t>Khoai lang viên mềm cá trắng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>
              <w:t>Cháo đặc đậu gà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160</w:t>
            </w:r>
          </w:p>
        </w:tc>
        <w:tc>
          <w:tcPr>
            <w:tcW w:type="dxa" w:w="1616"/>
          </w:tcPr>
          <w:p>
            <w:r>
              <w:t>Bánh mì mềm trứng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161</w:t>
            </w:r>
          </w:p>
        </w:tc>
        <w:tc>
          <w:tcPr>
            <w:tcW w:type="dxa" w:w="1616"/>
          </w:tcPr>
          <w:p>
            <w:r>
              <w:t>Cơm nát cá thu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>
              <w:t>Cơm nát thịt heo nạc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163</w:t>
            </w:r>
          </w:p>
        </w:tc>
        <w:tc>
          <w:tcPr>
            <w:tcW w:type="dxa" w:w="1616"/>
          </w:tcPr>
          <w:p>
            <w:r>
              <w:t>Nui nhỏ phô mai tươi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164</w:t>
            </w:r>
          </w:p>
        </w:tc>
        <w:tc>
          <w:tcPr>
            <w:tcW w:type="dxa" w:w="1616"/>
          </w:tcPr>
          <w:p>
            <w:r>
              <w:t>Súp khoai tây thịt bò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>
              <w:t>Cháo yến mạch tôm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166</w:t>
            </w:r>
          </w:p>
        </w:tc>
        <w:tc>
          <w:tcPr>
            <w:tcW w:type="dxa" w:w="1616"/>
          </w:tcPr>
          <w:p>
            <w:r>
              <w:t>Đậu hũ non sốt thịt gà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167</w:t>
            </w:r>
          </w:p>
        </w:tc>
        <w:tc>
          <w:tcPr>
            <w:tcW w:type="dxa" w:w="1616"/>
          </w:tcPr>
          <w:p>
            <w:r>
              <w:t>Cơm nát gan gà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>
              <w:t>Súp bí đỏ cá hồi phô mai tươi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169</w:t>
            </w:r>
          </w:p>
        </w:tc>
        <w:tc>
          <w:tcPr>
            <w:tcW w:type="dxa" w:w="1616"/>
          </w:tcPr>
          <w:p>
            <w:r>
              <w:t>Cháo đậu đỏ thịt bò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170</w:t>
            </w:r>
          </w:p>
        </w:tc>
        <w:tc>
          <w:tcPr>
            <w:tcW w:type="dxa" w:w="1616"/>
          </w:tcPr>
          <w:p>
            <w:r>
              <w:t>Khoai mỡ nghiền gà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>
              <w:t>Cơm nát đậu lăng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172</w:t>
            </w:r>
          </w:p>
        </w:tc>
        <w:tc>
          <w:tcPr>
            <w:tcW w:type="dxa" w:w="1616"/>
          </w:tcPr>
          <w:p>
            <w:r>
              <w:t>Nui nhỏ cá trắng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173</w:t>
            </w:r>
          </w:p>
        </w:tc>
        <w:tc>
          <w:tcPr>
            <w:tcW w:type="dxa" w:w="1616"/>
          </w:tcPr>
          <w:p>
            <w:r>
              <w:t>Sữa chua xoài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>
              <w:t>Cơm nát tôm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175</w:t>
            </w:r>
          </w:p>
        </w:tc>
        <w:tc>
          <w:tcPr>
            <w:tcW w:type="dxa" w:w="1616"/>
          </w:tcPr>
          <w:p>
            <w:r>
              <w:t>Cháo gạo lứt mềm thịt heo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176</w:t>
            </w:r>
          </w:p>
        </w:tc>
        <w:tc>
          <w:tcPr>
            <w:tcW w:type="dxa" w:w="1616"/>
          </w:tcPr>
          <w:p>
            <w:r>
              <w:t>Cơm mềm gà nấm hương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>
              <w:t>Cơm mềm cá hồi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178</w:t>
            </w:r>
          </w:p>
        </w:tc>
        <w:tc>
          <w:tcPr>
            <w:tcW w:type="dxa" w:w="1616"/>
          </w:tcPr>
          <w:p>
            <w:r>
              <w:t>Cơm mềm bò xào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179</w:t>
            </w:r>
          </w:p>
        </w:tc>
        <w:tc>
          <w:tcPr>
            <w:tcW w:type="dxa" w:w="1616"/>
          </w:tcPr>
          <w:p>
            <w:r>
              <w:t>Nui nhỏ tôm sốt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>
              <w:t>Mì nguyên cám mềm thịt heo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181</w:t>
            </w:r>
          </w:p>
        </w:tc>
        <w:tc>
          <w:tcPr>
            <w:tcW w:type="dxa" w:w="1616"/>
          </w:tcPr>
          <w:p>
            <w:r>
              <w:t>Trứng cuộn mềm đậu hũ non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182</w:t>
            </w:r>
          </w:p>
        </w:tc>
        <w:tc>
          <w:tcPr>
            <w:tcW w:type="dxa" w:w="1616"/>
          </w:tcPr>
          <w:p>
            <w:r>
              <w:t>Cá trắng hấp gừng cơm mềm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Gừng</w:t>
            </w:r>
          </w:p>
        </w:tc>
        <w:tc>
          <w:tcPr>
            <w:tcW w:type="dxa" w:w="1616"/>
          </w:tcPr>
          <w:p>
            <w:r>
              <w:t>255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>
              <w:t>Cháo hạt kê gà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184</w:t>
            </w:r>
          </w:p>
        </w:tc>
        <w:tc>
          <w:tcPr>
            <w:tcW w:type="dxa" w:w="1616"/>
          </w:tcPr>
          <w:p>
            <w:r>
              <w:t>Bánh mì mềm cá hồi phô mai tươi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305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185</w:t>
            </w:r>
          </w:p>
        </w:tc>
        <w:tc>
          <w:tcPr>
            <w:tcW w:type="dxa" w:w="1616"/>
          </w:tcPr>
          <w:p>
            <w:r>
              <w:t>Cơm mềm đậu gà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186</w:t>
            </w:r>
          </w:p>
        </w:tc>
        <w:tc>
          <w:tcPr>
            <w:tcW w:type="dxa" w:w="1616"/>
          </w:tcPr>
          <w:p>
            <w:r>
              <w:t>Miến dong bò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187</w:t>
            </w:r>
          </w:p>
        </w:tc>
        <w:tc>
          <w:tcPr>
            <w:tcW w:type="dxa" w:w="1616"/>
          </w:tcPr>
          <w:p>
            <w:r>
              <w:t>Khoai tây hầm thịt gà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188</w:t>
            </w:r>
          </w:p>
        </w:tc>
        <w:tc>
          <w:tcPr>
            <w:tcW w:type="dxa" w:w="1616"/>
          </w:tcPr>
          <w:p>
            <w:r>
              <w:t>Cơm mềm cá thu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189</w:t>
            </w:r>
          </w:p>
        </w:tc>
        <w:tc>
          <w:tcPr>
            <w:tcW w:type="dxa" w:w="1616"/>
          </w:tcPr>
          <w:p>
            <w:r>
              <w:t>Nui nhỏ thịt bò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190</w:t>
            </w:r>
          </w:p>
        </w:tc>
        <w:tc>
          <w:tcPr>
            <w:tcW w:type="dxa" w:w="1616"/>
          </w:tcPr>
          <w:p>
            <w:r>
              <w:t>Đậu hũ non nấu tôm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191</w:t>
            </w:r>
          </w:p>
        </w:tc>
        <w:tc>
          <w:tcPr>
            <w:tcW w:type="dxa" w:w="1616"/>
          </w:tcPr>
          <w:p>
            <w:r>
              <w:t>Cơm mềm heo nạc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192</w:t>
            </w:r>
          </w:p>
        </w:tc>
        <w:tc>
          <w:tcPr>
            <w:tcW w:type="dxa" w:w="1616"/>
          </w:tcPr>
          <w:p>
            <w:r>
              <w:t>Cháo đậu xanh cá trắng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193</w:t>
            </w:r>
          </w:p>
        </w:tc>
        <w:tc>
          <w:tcPr>
            <w:tcW w:type="dxa" w:w="1616"/>
          </w:tcPr>
          <w:p>
            <w:r>
              <w:t>Cơm mềm gan gà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194</w:t>
            </w:r>
          </w:p>
        </w:tc>
        <w:tc>
          <w:tcPr>
            <w:tcW w:type="dxa" w:w="1616"/>
          </w:tcPr>
          <w:p>
            <w:r>
              <w:t>Khoai lang nghiền trứng gà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195</w:t>
            </w:r>
          </w:p>
        </w:tc>
        <w:tc>
          <w:tcPr>
            <w:tcW w:type="dxa" w:w="1616"/>
          </w:tcPr>
          <w:p>
            <w:r>
              <w:t>Súp nấm rơm thịt gà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260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196</w:t>
            </w:r>
          </w:p>
        </w:tc>
        <w:tc>
          <w:tcPr>
            <w:tcW w:type="dxa" w:w="1616"/>
          </w:tcPr>
          <w:p>
            <w:r>
              <w:t>Bún gạo lứt mềm cá hồi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197</w:t>
            </w:r>
          </w:p>
        </w:tc>
        <w:tc>
          <w:tcPr>
            <w:tcW w:type="dxa" w:w="1616"/>
          </w:tcPr>
          <w:p>
            <w:r>
              <w:t>Cơm mềm tôm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198</w:t>
            </w:r>
          </w:p>
        </w:tc>
        <w:tc>
          <w:tcPr>
            <w:tcW w:type="dxa" w:w="1616"/>
          </w:tcPr>
          <w:p>
            <w:r>
              <w:t>Nui nhỏ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199</w:t>
            </w:r>
          </w:p>
        </w:tc>
        <w:tc>
          <w:tcPr>
            <w:tcW w:type="dxa" w:w="1616"/>
          </w:tcPr>
          <w:p>
            <w:r>
              <w:t>Sữa chua chuối hạt chia nghiền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chia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200</w:t>
            </w:r>
          </w:p>
        </w:tc>
        <w:tc>
          <w:tcPr>
            <w:tcW w:type="dxa" w:w="1616"/>
          </w:tcPr>
          <w:p>
            <w:r>
              <w:t>Cơm mềm đậu lăng thịt bò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/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201</w:t>
            </w:r>
          </w:p>
        </w:tc>
        <w:tc>
          <w:tcPr>
            <w:tcW w:type="dxa" w:w="1616"/>
          </w:tcPr>
          <w:p>
            <w:r>
              <w:t>Cháo yến mạch cá hồi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202</w:t>
            </w:r>
          </w:p>
        </w:tc>
        <w:tc>
          <w:tcPr>
            <w:tcW w:type="dxa" w:w="1616"/>
          </w:tcPr>
          <w:p>
            <w:r>
              <w:t>Canh rau ngót thịt gà cơm gạo tẻ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203</w:t>
            </w:r>
          </w:p>
        </w:tc>
        <w:tc>
          <w:tcPr>
            <w:tcW w:type="dxa" w:w="1616"/>
          </w:tcPr>
          <w:p>
            <w:r>
              <w:t>Cháo đậu xanh thịt heo nạc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204</w:t>
            </w:r>
          </w:p>
        </w:tc>
        <w:tc>
          <w:tcPr>
            <w:tcW w:type="dxa" w:w="1616"/>
          </w:tcPr>
          <w:p>
            <w:r>
              <w:t>Cơm gạo lứt cá thu cà chua thì là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205</w:t>
            </w:r>
          </w:p>
        </w:tc>
        <w:tc>
          <w:tcPr>
            <w:tcW w:type="dxa" w:w="1616"/>
          </w:tcPr>
          <w:p>
            <w:r>
              <w:t>Súp bí đỏ tôm phô mai tươi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Phô mai tươi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206</w:t>
            </w:r>
          </w:p>
        </w:tc>
        <w:tc>
          <w:tcPr>
            <w:tcW w:type="dxa" w:w="1616"/>
          </w:tcPr>
          <w:p>
            <w:r>
              <w:t>Bún gạo lứt thịt bò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207</w:t>
            </w:r>
          </w:p>
        </w:tc>
        <w:tc>
          <w:tcPr>
            <w:tcW w:type="dxa" w:w="1616"/>
          </w:tcPr>
          <w:p>
            <w:r>
              <w:t>Cháo gà hạt kê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208</w:t>
            </w:r>
          </w:p>
        </w:tc>
        <w:tc>
          <w:tcPr>
            <w:tcW w:type="dxa" w:w="1616"/>
          </w:tcPr>
          <w:p>
            <w:r>
              <w:t>Khoai lang đậu gà mè rang xay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Mè rang xay</w:t>
            </w:r>
          </w:p>
        </w:tc>
        <w:tc>
          <w:tcPr>
            <w:tcW w:type="dxa" w:w="1616"/>
          </w:tcPr>
          <w:p>
            <w:r>
              <w:t>460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209</w:t>
            </w:r>
          </w:p>
        </w:tc>
        <w:tc>
          <w:tcPr>
            <w:tcW w:type="dxa" w:w="1616"/>
          </w:tcPr>
          <w:p>
            <w:r>
              <w:t>Cơm mềm đậu hũ sốt thịt heo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heo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>
              <w:t>Canh đậu đỏ thịt bò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bò nạc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211</w:t>
            </w:r>
          </w:p>
        </w:tc>
        <w:tc>
          <w:tcPr>
            <w:tcW w:type="dxa" w:w="1616"/>
          </w:tcPr>
          <w:p>
            <w:r>
              <w:t>Nui nhỏ cá hồi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212</w:t>
            </w:r>
          </w:p>
        </w:tc>
        <w:tc>
          <w:tcPr>
            <w:tcW w:type="dxa" w:w="1616"/>
          </w:tcPr>
          <w:p>
            <w:r>
              <w:t>Cháo gan gà rau ngót gạo tẻ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213</w:t>
            </w:r>
          </w:p>
        </w:tc>
        <w:tc>
          <w:tcPr>
            <w:tcW w:type="dxa" w:w="1616"/>
          </w:tcPr>
          <w:p>
            <w:r>
              <w:t>Diêm mạch gà xé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214</w:t>
            </w:r>
          </w:p>
        </w:tc>
        <w:tc>
          <w:tcPr>
            <w:tcW w:type="dxa" w:w="1616"/>
          </w:tcPr>
          <w:p>
            <w:r>
              <w:t>Canh khoai mỡ thịt gà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>
              <w:t>Cá trắng hấp gừng cơm gạo lứt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Gừng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216</w:t>
            </w:r>
          </w:p>
        </w:tc>
        <w:tc>
          <w:tcPr>
            <w:tcW w:type="dxa" w:w="1616"/>
          </w:tcPr>
          <w:p>
            <w:r>
              <w:t>Đậu lăng đỏ hầm bí đỏ thịt heo nạc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217</w:t>
            </w:r>
          </w:p>
        </w:tc>
        <w:tc>
          <w:tcPr>
            <w:tcW w:type="dxa" w:w="1616"/>
          </w:tcPr>
          <w:p>
            <w:r>
              <w:t>Bánh mì mềm trứng gà bơ sữa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>
              <w:t>Súp tôm bắp non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219</w:t>
            </w:r>
          </w:p>
        </w:tc>
        <w:tc>
          <w:tcPr>
            <w:tcW w:type="dxa" w:w="1616"/>
          </w:tcPr>
          <w:p>
            <w:r>
              <w:t>Cơm gạo lứt đậu hũ nấm hương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>
              <w:t>Cháo cá thu đậu xanh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>
              <w:t>Yến mạch chuối sữa chua hạt chia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222</w:t>
            </w:r>
          </w:p>
        </w:tc>
        <w:tc>
          <w:tcPr>
            <w:tcW w:type="dxa" w:w="1616"/>
          </w:tcPr>
          <w:p>
            <w:r>
              <w:t>Cháo hạt kê đậu hũ non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223</w:t>
            </w:r>
          </w:p>
        </w:tc>
        <w:tc>
          <w:tcPr>
            <w:tcW w:type="dxa" w:w="1616"/>
          </w:tcPr>
          <w:p>
            <w:r>
              <w:t>Cá hồi áp chảo khoai tây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>
              <w:t>Súp khoai lang đậu lăng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lăng đỏ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>
              <w:t>Cơm mềm cá trắng hấp gừng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226</w:t>
            </w:r>
          </w:p>
        </w:tc>
        <w:tc>
          <w:tcPr>
            <w:tcW w:type="dxa" w:w="1616"/>
          </w:tcPr>
          <w:p>
            <w:r>
              <w:t>Bánh mì mềm trứng gà bơ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>
              <w:t>Diêm mạch đậu gà bắp cải tím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Bắp cải tím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228</w:t>
            </w:r>
          </w:p>
        </w:tc>
        <w:tc>
          <w:tcPr>
            <w:tcW w:type="dxa" w:w="1616"/>
          </w:tcPr>
          <w:p>
            <w:r>
              <w:t>Cháo gạo lứt mềm thịt gà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229</w:t>
            </w:r>
          </w:p>
        </w:tc>
        <w:tc>
          <w:tcPr>
            <w:tcW w:type="dxa" w:w="1616"/>
          </w:tcPr>
          <w:p>
            <w:r>
              <w:t>Sữa chua xoài yến mạch hạt lanh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>
              <w:t>Canh bí xanh tôm gừng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231</w:t>
            </w:r>
          </w:p>
        </w:tc>
        <w:tc>
          <w:tcPr>
            <w:tcW w:type="dxa" w:w="1616"/>
          </w:tcPr>
          <w:p>
            <w:r>
              <w:t>Khoai tây nghiền cá hồi sữa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232</w:t>
            </w:r>
          </w:p>
        </w:tc>
        <w:tc>
          <w:tcPr>
            <w:tcW w:type="dxa" w:w="1616"/>
          </w:tcPr>
          <w:p>
            <w:r>
              <w:t>Cơm gạo lứt đậu hũ cải kale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hũ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Cải kale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>
              <w:t>Cháo yến mạch chuối quế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234</w:t>
            </w:r>
          </w:p>
        </w:tc>
        <w:tc>
          <w:tcPr>
            <w:tcW w:type="dxa" w:w="1616"/>
          </w:tcPr>
          <w:p>
            <w:r>
              <w:t>Súp bí đỏ thịt gà húng quế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Húng quế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235</w:t>
            </w:r>
          </w:p>
        </w:tc>
        <w:tc>
          <w:tcPr>
            <w:tcW w:type="dxa" w:w="1616"/>
          </w:tcPr>
          <w:p>
            <w:r>
              <w:t>Miến dong thịt heo nạc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>
              <w:t>Cá thu kho cà chua ăn cùng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237</w:t>
            </w:r>
          </w:p>
        </w:tc>
        <w:tc>
          <w:tcPr>
            <w:tcW w:type="dxa" w:w="1616"/>
          </w:tcPr>
          <w:p>
            <w:r>
              <w:t>Đậu lăng nấu cà rốt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238</w:t>
            </w:r>
          </w:p>
        </w:tc>
        <w:tc>
          <w:tcPr>
            <w:tcW w:type="dxa" w:w="1616"/>
          </w:tcPr>
          <w:p>
            <w:r>
              <w:t>Khoai lang sữa chua hạnh nhân xay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Hạnh nhân xay</w:t>
            </w:r>
          </w:p>
        </w:tc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>
              <w:t>Cơm mềm tôm măng tây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Măng tây</w:t>
            </w:r>
          </w:p>
        </w:tc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240</w:t>
            </w:r>
          </w:p>
        </w:tc>
        <w:tc>
          <w:tcPr>
            <w:tcW w:type="dxa" w:w="1616"/>
          </w:tcPr>
          <w:p>
            <w:r>
              <w:t>Cháo đậu đỏ yến mạch vani tự nhiên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Vani tự nhiên</w:t>
            </w:r>
          </w:p>
        </w:tc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241</w:t>
            </w:r>
          </w:p>
        </w:tc>
        <w:tc>
          <w:tcPr>
            <w:tcW w:type="dxa" w:w="1616"/>
          </w:tcPr>
          <w:p>
            <w:r>
              <w:t>Cháo mịn cá hồi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>
              <w:t>Bột gạo thịt gà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100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243</w:t>
            </w:r>
          </w:p>
        </w:tc>
        <w:tc>
          <w:tcPr>
            <w:tcW w:type="dxa" w:w="1616"/>
          </w:tcPr>
          <w:p>
            <w:r>
              <w:t>Cháo yến mạch lòng đỏ trứng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Lòng đỏ trứng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244</w:t>
            </w:r>
          </w:p>
        </w:tc>
        <w:tc>
          <w:tcPr>
            <w:tcW w:type="dxa" w:w="1616"/>
          </w:tcPr>
          <w:p>
            <w:r>
              <w:t>Khoai lang nghiền đậu hũ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>
              <w:t>Cháo thịt bò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bò xay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246</w:t>
            </w:r>
          </w:p>
        </w:tc>
        <w:tc>
          <w:tcPr>
            <w:tcW w:type="dxa" w:w="1616"/>
          </w:tcPr>
          <w:p>
            <w:r>
              <w:t>Cháo tôm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247</w:t>
            </w:r>
          </w:p>
        </w:tc>
        <w:tc>
          <w:tcPr>
            <w:tcW w:type="dxa" w:w="1616"/>
          </w:tcPr>
          <w:p>
            <w:r>
              <w:t>Bột đậu xanh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>
              <w:t>Cháo cá trắng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104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249</w:t>
            </w:r>
          </w:p>
        </w:tc>
        <w:tc>
          <w:tcPr>
            <w:tcW w:type="dxa" w:w="1616"/>
          </w:tcPr>
          <w:p>
            <w:r>
              <w:t>Cháo gan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Gan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250</w:t>
            </w:r>
          </w:p>
        </w:tc>
        <w:tc>
          <w:tcPr>
            <w:tcW w:type="dxa" w:w="1616"/>
          </w:tcPr>
          <w:p>
            <w:r>
              <w:t>Nghiền bơ sữa chua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251</w:t>
            </w:r>
          </w:p>
        </w:tc>
        <w:tc>
          <w:tcPr>
            <w:tcW w:type="dxa" w:w="1616"/>
          </w:tcPr>
          <w:p>
            <w:r>
              <w:t>Cháo đặc cá hồi khoai lang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252</w:t>
            </w:r>
          </w:p>
        </w:tc>
        <w:tc>
          <w:tcPr>
            <w:tcW w:type="dxa" w:w="1616"/>
          </w:tcPr>
          <w:p>
            <w:r>
              <w:t>Nui nhỏ thịt bò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253</w:t>
            </w:r>
          </w:p>
        </w:tc>
        <w:tc>
          <w:tcPr>
            <w:tcW w:type="dxa" w:w="1616"/>
          </w:tcPr>
          <w:p>
            <w:r>
              <w:t>Cơm nát đậu hũ non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254</w:t>
            </w:r>
          </w:p>
        </w:tc>
        <w:tc>
          <w:tcPr>
            <w:tcW w:type="dxa" w:w="1616"/>
          </w:tcPr>
          <w:p>
            <w:r>
              <w:t>Cháo tôm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255</w:t>
            </w:r>
          </w:p>
        </w:tc>
        <w:tc>
          <w:tcPr>
            <w:tcW w:type="dxa" w:w="1616"/>
          </w:tcPr>
          <w:p>
            <w:r>
              <w:t>Bánh mì mềm trứng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256</w:t>
            </w:r>
          </w:p>
        </w:tc>
        <w:tc>
          <w:tcPr>
            <w:tcW w:type="dxa" w:w="1616"/>
          </w:tcPr>
          <w:p>
            <w:r>
              <w:t>Cháo gà nấm rơm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257</w:t>
            </w:r>
          </w:p>
        </w:tc>
        <w:tc>
          <w:tcPr>
            <w:tcW w:type="dxa" w:w="1616"/>
          </w:tcPr>
          <w:p>
            <w:r>
              <w:t>Khoai tây nghiền cá trắng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258</w:t>
            </w:r>
          </w:p>
        </w:tc>
        <w:tc>
          <w:tcPr>
            <w:tcW w:type="dxa" w:w="1616"/>
          </w:tcPr>
          <w:p>
            <w:r>
              <w:t>Cháo thịt heo nạc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259</w:t>
            </w:r>
          </w:p>
        </w:tc>
        <w:tc>
          <w:tcPr>
            <w:tcW w:type="dxa" w:w="1616"/>
          </w:tcPr>
          <w:p>
            <w:r>
              <w:t>Sữa chua đu đủ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260</w:t>
            </w:r>
          </w:p>
        </w:tc>
        <w:tc>
          <w:tcPr>
            <w:tcW w:type="dxa" w:w="1616"/>
          </w:tcPr>
          <w:p>
            <w:r>
              <w:t>Cháo cá thu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thu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261</w:t>
            </w:r>
          </w:p>
        </w:tc>
        <w:tc>
          <w:tcPr>
            <w:tcW w:type="dxa" w:w="1616"/>
          </w:tcPr>
          <w:p>
            <w:r>
              <w:t>Cơm nát cá hồi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262</w:t>
            </w:r>
          </w:p>
        </w:tc>
        <w:tc>
          <w:tcPr>
            <w:tcW w:type="dxa" w:w="1616"/>
          </w:tcPr>
          <w:p>
            <w:r>
              <w:t>Cơm nát thịt bò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263</w:t>
            </w:r>
          </w:p>
        </w:tc>
        <w:tc>
          <w:tcPr>
            <w:tcW w:type="dxa" w:w="1616"/>
          </w:tcPr>
          <w:p>
            <w:r>
              <w:t>Nui nhỏ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264</w:t>
            </w:r>
          </w:p>
        </w:tc>
        <w:tc>
          <w:tcPr>
            <w:tcW w:type="dxa" w:w="1616"/>
          </w:tcPr>
          <w:p>
            <w:r>
              <w:t>Trứng hấp đậu hũ non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>
              <w:t>Cơm nát tôm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266</w:t>
            </w:r>
          </w:p>
        </w:tc>
        <w:tc>
          <w:tcPr>
            <w:tcW w:type="dxa" w:w="1616"/>
          </w:tcPr>
          <w:p>
            <w:r>
              <w:t>Khoai mỡ nghiền gà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225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267</w:t>
            </w:r>
          </w:p>
        </w:tc>
        <w:tc>
          <w:tcPr>
            <w:tcW w:type="dxa" w:w="1616"/>
          </w:tcPr>
          <w:p>
            <w:r>
              <w:t>Cháo đậu đỏ thịt bò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>
              <w:t>Miến dong cá trắng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trắng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269</w:t>
            </w:r>
          </w:p>
        </w:tc>
        <w:tc>
          <w:tcPr>
            <w:tcW w:type="dxa" w:w="1616"/>
          </w:tcPr>
          <w:p>
            <w:r>
              <w:t>Sữa chua xoài yến mạch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>
              <w:t>Cơm nát thịt heo nạc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>
              <w:t>Cơm mềm gà nấm hương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272</w:t>
            </w:r>
          </w:p>
        </w:tc>
        <w:tc>
          <w:tcPr>
            <w:tcW w:type="dxa" w:w="1616"/>
          </w:tcPr>
          <w:p>
            <w:r>
              <w:t>Cơm mềm cá hồi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273</w:t>
            </w:r>
          </w:p>
        </w:tc>
        <w:tc>
          <w:tcPr>
            <w:tcW w:type="dxa" w:w="1616"/>
          </w:tcPr>
          <w:p>
            <w:r>
              <w:t>Mì nguyên cám mềm thịt heo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heo nạc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>
              <w:t>Cơm mềm bò bông cải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>
              <w:t>Nui nhỏ tôm sốt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276</w:t>
            </w:r>
          </w:p>
        </w:tc>
        <w:tc>
          <w:tcPr>
            <w:tcW w:type="dxa" w:w="1616"/>
          </w:tcPr>
          <w:p>
            <w:r>
              <w:t>Đậu hũ non nấu tôm bông cải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Tôm</w:t>
            </w:r>
          </w:p>
        </w:tc>
        <w:tc>
          <w:tcPr>
            <w:tcW w:type="dxa" w:w="1616"/>
          </w:tcPr>
          <w:p>
            <w:r>
              <w:t>Đậu hũ non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>
              <w:t>Khoai lang nghiền trứng gà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Trứng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278</w:t>
            </w:r>
          </w:p>
        </w:tc>
        <w:tc>
          <w:tcPr>
            <w:tcW w:type="dxa" w:w="1616"/>
          </w:tcPr>
          <w:p>
            <w:r>
              <w:t>Bún gạo lứt mềm cá hồi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279</w:t>
            </w:r>
          </w:p>
        </w:tc>
        <w:tc>
          <w:tcPr>
            <w:tcW w:type="dxa" w:w="1616"/>
          </w:tcPr>
          <w:p>
            <w:r>
              <w:t>Sữa chua chuối hạt chia nghiền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chia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240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>
              <w:t>Cơm mềm đậu lăng thịt bò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281</w:t>
            </w:r>
          </w:p>
        </w:tc>
        <w:tc>
          <w:tcPr>
            <w:tcW w:type="dxa" w:w="1616"/>
          </w:tcPr>
          <w:p>
            <w:r>
              <w:t>Cá hồi Yến mạch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282</w:t>
            </w:r>
          </w:p>
        </w:tc>
        <w:tc>
          <w:tcPr>
            <w:tcW w:type="dxa" w:w="1616"/>
          </w:tcPr>
          <w:p>
            <w:r>
              <w:t>Cá hồi Yến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284</w:t>
            </w:r>
          </w:p>
        </w:tc>
        <w:tc>
          <w:tcPr>
            <w:tcW w:type="dxa" w:w="1616"/>
          </w:tcPr>
          <w:p>
            <w:r>
              <w:t>Cá hồi Yến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285</w:t>
            </w:r>
          </w:p>
        </w:tc>
        <w:tc>
          <w:tcPr>
            <w:tcW w:type="dxa" w:w="1616"/>
          </w:tcPr>
          <w:p>
            <w:r>
              <w:t>Cá hồi Yến mạch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>
              <w:t>Cá hồi Yến mạch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287</w:t>
            </w:r>
          </w:p>
        </w:tc>
        <w:tc>
          <w:tcPr>
            <w:tcW w:type="dxa" w:w="1616"/>
          </w:tcPr>
          <w:p>
            <w:r>
              <w:t>Cá hồi Yến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288</w:t>
            </w:r>
          </w:p>
        </w:tc>
        <w:tc>
          <w:tcPr>
            <w:tcW w:type="dxa" w:w="1616"/>
          </w:tcPr>
          <w:p>
            <w:r>
              <w:t>Cá hồi Yến mạch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>
              <w:t>Cá hồi Yến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290</w:t>
            </w:r>
          </w:p>
        </w:tc>
        <w:tc>
          <w:tcPr>
            <w:tcW w:type="dxa" w:w="1616"/>
          </w:tcPr>
          <w:p>
            <w:r>
              <w:t>Cá hồi Yến mạch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291</w:t>
            </w:r>
          </w:p>
        </w:tc>
        <w:tc>
          <w:tcPr>
            <w:tcW w:type="dxa" w:w="1616"/>
          </w:tcPr>
          <w:p>
            <w:r>
              <w:t>Cá hồi Gạo lứt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>
              <w:t>Cá hồi Gạo lứt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293</w:t>
            </w:r>
          </w:p>
        </w:tc>
        <w:tc>
          <w:tcPr>
            <w:tcW w:type="dxa" w:w="1616"/>
          </w:tcPr>
          <w:p>
            <w:r>
              <w:t>Cá hồi Gạo lứt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294</w:t>
            </w:r>
          </w:p>
        </w:tc>
        <w:tc>
          <w:tcPr>
            <w:tcW w:type="dxa" w:w="1616"/>
          </w:tcPr>
          <w:p>
            <w:r>
              <w:t>Cá hồi Gạo lứt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>
              <w:t>Cá hồi Gạo lứt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296</w:t>
            </w:r>
          </w:p>
        </w:tc>
        <w:tc>
          <w:tcPr>
            <w:tcW w:type="dxa" w:w="1616"/>
          </w:tcPr>
          <w:p>
            <w:r>
              <w:t>Cá hồi Gạo lứt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297</w:t>
            </w:r>
          </w:p>
        </w:tc>
        <w:tc>
          <w:tcPr>
            <w:tcW w:type="dxa" w:w="1616"/>
          </w:tcPr>
          <w:p>
            <w:r>
              <w:t>Cá hồi Gạo lứt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>
              <w:t>Cá hồi Gạo lứt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299</w:t>
            </w:r>
          </w:p>
        </w:tc>
        <w:tc>
          <w:tcPr>
            <w:tcW w:type="dxa" w:w="1616"/>
          </w:tcPr>
          <w:p>
            <w:r>
              <w:t>Cá hồi Gạo lứt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300</w:t>
            </w:r>
          </w:p>
        </w:tc>
        <w:tc>
          <w:tcPr>
            <w:tcW w:type="dxa" w:w="1616"/>
          </w:tcPr>
          <w:p>
            <w:r>
              <w:t>Cá hồi Gạo lứt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301</w:t>
            </w:r>
          </w:p>
        </w:tc>
        <w:tc>
          <w:tcPr>
            <w:tcW w:type="dxa" w:w="1616"/>
          </w:tcPr>
          <w:p>
            <w:r>
              <w:t>Cá hồi Gạo tẻ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302</w:t>
            </w:r>
          </w:p>
        </w:tc>
        <w:tc>
          <w:tcPr>
            <w:tcW w:type="dxa" w:w="1616"/>
          </w:tcPr>
          <w:p>
            <w:r>
              <w:t>Cá hồi Gạo tẻ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303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304</w:t>
            </w:r>
          </w:p>
        </w:tc>
        <w:tc>
          <w:tcPr>
            <w:tcW w:type="dxa" w:w="1616"/>
          </w:tcPr>
          <w:p>
            <w:r>
              <w:t>Cá hồi Gạo tẻ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305</w:t>
            </w:r>
          </w:p>
        </w:tc>
        <w:tc>
          <w:tcPr>
            <w:tcW w:type="dxa" w:w="1616"/>
          </w:tcPr>
          <w:p>
            <w:r>
              <w:t>Cá hồi Gạo tẻ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306</w:t>
            </w:r>
          </w:p>
        </w:tc>
        <w:tc>
          <w:tcPr>
            <w:tcW w:type="dxa" w:w="1616"/>
          </w:tcPr>
          <w:p>
            <w:r>
              <w:t>Cá hồi Gạo tẻ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307</w:t>
            </w:r>
          </w:p>
        </w:tc>
        <w:tc>
          <w:tcPr>
            <w:tcW w:type="dxa" w:w="1616"/>
          </w:tcPr>
          <w:p>
            <w:r>
              <w:t>Cá hồi Gạo tẻ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308</w:t>
            </w:r>
          </w:p>
        </w:tc>
        <w:tc>
          <w:tcPr>
            <w:tcW w:type="dxa" w:w="1616"/>
          </w:tcPr>
          <w:p>
            <w:r>
              <w:t>Cá hồi Gạo tẻ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309</w:t>
            </w:r>
          </w:p>
        </w:tc>
        <w:tc>
          <w:tcPr>
            <w:tcW w:type="dxa" w:w="1616"/>
          </w:tcPr>
          <w:p>
            <w:r>
              <w:t>Cá hồi Gạo tẻ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310</w:t>
            </w:r>
          </w:p>
        </w:tc>
        <w:tc>
          <w:tcPr>
            <w:tcW w:type="dxa" w:w="1616"/>
          </w:tcPr>
          <w:p>
            <w:r>
              <w:t>Cá hồi Gạo tẻ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311</w:t>
            </w:r>
          </w:p>
        </w:tc>
        <w:tc>
          <w:tcPr>
            <w:tcW w:type="dxa" w:w="1616"/>
          </w:tcPr>
          <w:p>
            <w:r>
              <w:t>Cá hồi Khoai lang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312</w:t>
            </w:r>
          </w:p>
        </w:tc>
        <w:tc>
          <w:tcPr>
            <w:tcW w:type="dxa" w:w="1616"/>
          </w:tcPr>
          <w:p>
            <w:r>
              <w:t>Cá hồi Khoai lang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313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314</w:t>
            </w:r>
          </w:p>
        </w:tc>
        <w:tc>
          <w:tcPr>
            <w:tcW w:type="dxa" w:w="1616"/>
          </w:tcPr>
          <w:p>
            <w:r>
              <w:t>Cá hồi Khoai lang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315</w:t>
            </w:r>
          </w:p>
        </w:tc>
        <w:tc>
          <w:tcPr>
            <w:tcW w:type="dxa" w:w="1616"/>
          </w:tcPr>
          <w:p>
            <w:r>
              <w:t>Cá hồi Khoai lang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316</w:t>
            </w:r>
          </w:p>
        </w:tc>
        <w:tc>
          <w:tcPr>
            <w:tcW w:type="dxa" w:w="1616"/>
          </w:tcPr>
          <w:p>
            <w:r>
              <w:t>Cá hồi Khoai lang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317</w:t>
            </w:r>
          </w:p>
        </w:tc>
        <w:tc>
          <w:tcPr>
            <w:tcW w:type="dxa" w:w="1616"/>
          </w:tcPr>
          <w:p>
            <w:r>
              <w:t>Cá hồi Khoai lang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318</w:t>
            </w:r>
          </w:p>
        </w:tc>
        <w:tc>
          <w:tcPr>
            <w:tcW w:type="dxa" w:w="1616"/>
          </w:tcPr>
          <w:p>
            <w:r>
              <w:t>Cá hồi Khoai lang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319</w:t>
            </w:r>
          </w:p>
        </w:tc>
        <w:tc>
          <w:tcPr>
            <w:tcW w:type="dxa" w:w="1616"/>
          </w:tcPr>
          <w:p>
            <w:r>
              <w:t>Cá hồi Khoai lang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320</w:t>
            </w:r>
          </w:p>
        </w:tc>
        <w:tc>
          <w:tcPr>
            <w:tcW w:type="dxa" w:w="1616"/>
          </w:tcPr>
          <w:p>
            <w:r>
              <w:t>Cá hồi Khoai lang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321</w:t>
            </w:r>
          </w:p>
        </w:tc>
        <w:tc>
          <w:tcPr>
            <w:tcW w:type="dxa" w:w="1616"/>
          </w:tcPr>
          <w:p>
            <w:r>
              <w:t>Cá hồi Đậu xanh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322</w:t>
            </w:r>
          </w:p>
        </w:tc>
        <w:tc>
          <w:tcPr>
            <w:tcW w:type="dxa" w:w="1616"/>
          </w:tcPr>
          <w:p>
            <w:r>
              <w:t>Cá hồi Đậu xanh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323</w:t>
            </w:r>
          </w:p>
        </w:tc>
        <w:tc>
          <w:tcPr>
            <w:tcW w:type="dxa" w:w="1616"/>
          </w:tcPr>
          <w:p>
            <w:r>
              <w:t>Cá hồi Đậu xanh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324</w:t>
            </w:r>
          </w:p>
        </w:tc>
        <w:tc>
          <w:tcPr>
            <w:tcW w:type="dxa" w:w="1616"/>
          </w:tcPr>
          <w:p>
            <w:r>
              <w:t>Cá hồi Đậu xanh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325</w:t>
            </w:r>
          </w:p>
        </w:tc>
        <w:tc>
          <w:tcPr>
            <w:tcW w:type="dxa" w:w="1616"/>
          </w:tcPr>
          <w:p>
            <w:r>
              <w:t>Cá hồi Đậu xanh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326</w:t>
            </w:r>
          </w:p>
        </w:tc>
        <w:tc>
          <w:tcPr>
            <w:tcW w:type="dxa" w:w="1616"/>
          </w:tcPr>
          <w:p>
            <w:r>
              <w:t>Cá hồi Đậu xanh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327</w:t>
            </w:r>
          </w:p>
        </w:tc>
        <w:tc>
          <w:tcPr>
            <w:tcW w:type="dxa" w:w="1616"/>
          </w:tcPr>
          <w:p>
            <w:r>
              <w:t>Cá hồi Đậu xanh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328</w:t>
            </w:r>
          </w:p>
        </w:tc>
        <w:tc>
          <w:tcPr>
            <w:tcW w:type="dxa" w:w="1616"/>
          </w:tcPr>
          <w:p>
            <w:r>
              <w:t>Cá hồi Đậu xanh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329</w:t>
            </w:r>
          </w:p>
        </w:tc>
        <w:tc>
          <w:tcPr>
            <w:tcW w:type="dxa" w:w="1616"/>
          </w:tcPr>
          <w:p>
            <w:r>
              <w:t>Cá hồi Đậu xanh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330</w:t>
            </w:r>
          </w:p>
        </w:tc>
        <w:tc>
          <w:tcPr>
            <w:tcW w:type="dxa" w:w="1616"/>
          </w:tcPr>
          <w:p>
            <w:r>
              <w:t>Cá hồi Đậu xanh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331</w:t>
            </w:r>
          </w:p>
        </w:tc>
        <w:tc>
          <w:tcPr>
            <w:tcW w:type="dxa" w:w="1616"/>
          </w:tcPr>
          <w:p>
            <w:r>
              <w:t>Cá hồi Hạt kê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332</w:t>
            </w:r>
          </w:p>
        </w:tc>
        <w:tc>
          <w:tcPr>
            <w:tcW w:type="dxa" w:w="1616"/>
          </w:tcPr>
          <w:p>
            <w:r>
              <w:t>Cá hồi Hạt kê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333</w:t>
            </w:r>
          </w:p>
        </w:tc>
        <w:tc>
          <w:tcPr>
            <w:tcW w:type="dxa" w:w="1616"/>
          </w:tcPr>
          <w:p>
            <w:r>
              <w:t>Cá hồi Hạt kê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334</w:t>
            </w:r>
          </w:p>
        </w:tc>
        <w:tc>
          <w:tcPr>
            <w:tcW w:type="dxa" w:w="1616"/>
          </w:tcPr>
          <w:p>
            <w:r>
              <w:t>Cá hồi Hạt kê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335</w:t>
            </w:r>
          </w:p>
        </w:tc>
        <w:tc>
          <w:tcPr>
            <w:tcW w:type="dxa" w:w="1616"/>
          </w:tcPr>
          <w:p>
            <w:r>
              <w:t>Cá hồi Hạt kê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336</w:t>
            </w:r>
          </w:p>
        </w:tc>
        <w:tc>
          <w:tcPr>
            <w:tcW w:type="dxa" w:w="1616"/>
          </w:tcPr>
          <w:p>
            <w:r>
              <w:t>Cá hồi Hạt kê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337</w:t>
            </w:r>
          </w:p>
        </w:tc>
        <w:tc>
          <w:tcPr>
            <w:tcW w:type="dxa" w:w="1616"/>
          </w:tcPr>
          <w:p>
            <w:r>
              <w:t>Cá hồi Hạt kê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338</w:t>
            </w:r>
          </w:p>
        </w:tc>
        <w:tc>
          <w:tcPr>
            <w:tcW w:type="dxa" w:w="1616"/>
          </w:tcPr>
          <w:p>
            <w:r>
              <w:t>Cá hồi Hạt kê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339</w:t>
            </w:r>
          </w:p>
        </w:tc>
        <w:tc>
          <w:tcPr>
            <w:tcW w:type="dxa" w:w="1616"/>
          </w:tcPr>
          <w:p>
            <w:r>
              <w:t>Cá hồi Hạt kê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340</w:t>
            </w:r>
          </w:p>
        </w:tc>
        <w:tc>
          <w:tcPr>
            <w:tcW w:type="dxa" w:w="1616"/>
          </w:tcPr>
          <w:p>
            <w:r>
              <w:t>Cá hồi Hạt kê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341</w:t>
            </w:r>
          </w:p>
        </w:tc>
        <w:tc>
          <w:tcPr>
            <w:tcW w:type="dxa" w:w="1616"/>
          </w:tcPr>
          <w:p>
            <w:r>
              <w:t>Cá hồi Diêm mạch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342</w:t>
            </w:r>
          </w:p>
        </w:tc>
        <w:tc>
          <w:tcPr>
            <w:tcW w:type="dxa" w:w="1616"/>
          </w:tcPr>
          <w:p>
            <w:r>
              <w:t>Cá hồi Diêm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343</w:t>
            </w:r>
          </w:p>
        </w:tc>
        <w:tc>
          <w:tcPr>
            <w:tcW w:type="dxa" w:w="1616"/>
          </w:tcPr>
          <w:p>
            <w:r>
              <w:t>Cá hồi Diêm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344</w:t>
            </w:r>
          </w:p>
        </w:tc>
        <w:tc>
          <w:tcPr>
            <w:tcW w:type="dxa" w:w="1616"/>
          </w:tcPr>
          <w:p>
            <w:r>
              <w:t>Cá hồi Diêm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345</w:t>
            </w:r>
          </w:p>
        </w:tc>
        <w:tc>
          <w:tcPr>
            <w:tcW w:type="dxa" w:w="1616"/>
          </w:tcPr>
          <w:p>
            <w:r>
              <w:t>Cá hồi Diêm mạch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346</w:t>
            </w:r>
          </w:p>
        </w:tc>
        <w:tc>
          <w:tcPr>
            <w:tcW w:type="dxa" w:w="1616"/>
          </w:tcPr>
          <w:p>
            <w:r>
              <w:t>Cá hồi Diêm mạch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347</w:t>
            </w:r>
          </w:p>
        </w:tc>
        <w:tc>
          <w:tcPr>
            <w:tcW w:type="dxa" w:w="1616"/>
          </w:tcPr>
          <w:p>
            <w:r>
              <w:t>Cá hồi Diêm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348</w:t>
            </w:r>
          </w:p>
        </w:tc>
        <w:tc>
          <w:tcPr>
            <w:tcW w:type="dxa" w:w="1616"/>
          </w:tcPr>
          <w:p>
            <w:r>
              <w:t>Cá hồi Diêm mạch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349</w:t>
            </w:r>
          </w:p>
        </w:tc>
        <w:tc>
          <w:tcPr>
            <w:tcW w:type="dxa" w:w="1616"/>
          </w:tcPr>
          <w:p>
            <w:r>
              <w:t>Cá hồi Diêm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350</w:t>
            </w:r>
          </w:p>
        </w:tc>
        <w:tc>
          <w:tcPr>
            <w:tcW w:type="dxa" w:w="1616"/>
          </w:tcPr>
          <w:p>
            <w:r>
              <w:t>Cá hồi Diêm mạch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351</w:t>
            </w:r>
          </w:p>
        </w:tc>
        <w:tc>
          <w:tcPr>
            <w:tcW w:type="dxa" w:w="1616"/>
          </w:tcPr>
          <w:p>
            <w:r>
              <w:t>Cá hồi Bún gạo lứt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352</w:t>
            </w:r>
          </w:p>
        </w:tc>
        <w:tc>
          <w:tcPr>
            <w:tcW w:type="dxa" w:w="1616"/>
          </w:tcPr>
          <w:p>
            <w:r>
              <w:t>Cá hồi Bún gạo lứt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353</w:t>
            </w:r>
          </w:p>
        </w:tc>
        <w:tc>
          <w:tcPr>
            <w:tcW w:type="dxa" w:w="1616"/>
          </w:tcPr>
          <w:p>
            <w:r>
              <w:t>Cá hồi Bún gạo lứt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354</w:t>
            </w:r>
          </w:p>
        </w:tc>
        <w:tc>
          <w:tcPr>
            <w:tcW w:type="dxa" w:w="1616"/>
          </w:tcPr>
          <w:p>
            <w:r>
              <w:t>Cá hồi Bún gạo lứt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355</w:t>
            </w:r>
          </w:p>
        </w:tc>
        <w:tc>
          <w:tcPr>
            <w:tcW w:type="dxa" w:w="1616"/>
          </w:tcPr>
          <w:p>
            <w:r>
              <w:t>Cá hồi Bún gạo lứt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356</w:t>
            </w:r>
          </w:p>
        </w:tc>
        <w:tc>
          <w:tcPr>
            <w:tcW w:type="dxa" w:w="1616"/>
          </w:tcPr>
          <w:p>
            <w:r>
              <w:t>Cá hồi Bún gạo lứt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357</w:t>
            </w:r>
          </w:p>
        </w:tc>
        <w:tc>
          <w:tcPr>
            <w:tcW w:type="dxa" w:w="1616"/>
          </w:tcPr>
          <w:p>
            <w:r>
              <w:t>Cá hồi Bún gạo lứt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358</w:t>
            </w:r>
          </w:p>
        </w:tc>
        <w:tc>
          <w:tcPr>
            <w:tcW w:type="dxa" w:w="1616"/>
          </w:tcPr>
          <w:p>
            <w:r>
              <w:t>Cá hồi Bún gạo lứt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359</w:t>
            </w:r>
          </w:p>
        </w:tc>
        <w:tc>
          <w:tcPr>
            <w:tcW w:type="dxa" w:w="1616"/>
          </w:tcPr>
          <w:p>
            <w:r>
              <w:t>Cá hồi Bún gạo lứt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360</w:t>
            </w:r>
          </w:p>
        </w:tc>
        <w:tc>
          <w:tcPr>
            <w:tcW w:type="dxa" w:w="1616"/>
          </w:tcPr>
          <w:p>
            <w:r>
              <w:t>Cá hồi Bún gạo lứt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361</w:t>
            </w:r>
          </w:p>
        </w:tc>
        <w:tc>
          <w:tcPr>
            <w:tcW w:type="dxa" w:w="1616"/>
          </w:tcPr>
          <w:p>
            <w:r>
              <w:t>Cá hồi Khoai mỡ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362</w:t>
            </w:r>
          </w:p>
        </w:tc>
        <w:tc>
          <w:tcPr>
            <w:tcW w:type="dxa" w:w="1616"/>
          </w:tcPr>
          <w:p>
            <w:r>
              <w:t>Cá hồi Khoai mỡ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363</w:t>
            </w:r>
          </w:p>
        </w:tc>
        <w:tc>
          <w:tcPr>
            <w:tcW w:type="dxa" w:w="1616"/>
          </w:tcPr>
          <w:p>
            <w:r>
              <w:t>Cá hồi Khoai mỡ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364</w:t>
            </w:r>
          </w:p>
        </w:tc>
        <w:tc>
          <w:tcPr>
            <w:tcW w:type="dxa" w:w="1616"/>
          </w:tcPr>
          <w:p>
            <w:r>
              <w:t>Cá hồi Khoai mỡ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365</w:t>
            </w:r>
          </w:p>
        </w:tc>
        <w:tc>
          <w:tcPr>
            <w:tcW w:type="dxa" w:w="1616"/>
          </w:tcPr>
          <w:p>
            <w:r>
              <w:t>Cá hồi Khoai mỡ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366</w:t>
            </w:r>
          </w:p>
        </w:tc>
        <w:tc>
          <w:tcPr>
            <w:tcW w:type="dxa" w:w="1616"/>
          </w:tcPr>
          <w:p>
            <w:r>
              <w:t>Cá hồi Khoai mỡ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367</w:t>
            </w:r>
          </w:p>
        </w:tc>
        <w:tc>
          <w:tcPr>
            <w:tcW w:type="dxa" w:w="1616"/>
          </w:tcPr>
          <w:p>
            <w:r>
              <w:t>Cá hồi Khoai mỡ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368</w:t>
            </w:r>
          </w:p>
        </w:tc>
        <w:tc>
          <w:tcPr>
            <w:tcW w:type="dxa" w:w="1616"/>
          </w:tcPr>
          <w:p>
            <w:r>
              <w:t>Cá hồi Khoai mỡ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369</w:t>
            </w:r>
          </w:p>
        </w:tc>
        <w:tc>
          <w:tcPr>
            <w:tcW w:type="dxa" w:w="1616"/>
          </w:tcPr>
          <w:p>
            <w:r>
              <w:t>Cá hồi Khoai mỡ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>
              <w:t>Cá hồi Khoai mỡ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371</w:t>
            </w:r>
          </w:p>
        </w:tc>
        <w:tc>
          <w:tcPr>
            <w:tcW w:type="dxa" w:w="1616"/>
          </w:tcPr>
          <w:p>
            <w:r>
              <w:t>Cá hồi Đậu đỏ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372</w:t>
            </w:r>
          </w:p>
        </w:tc>
        <w:tc>
          <w:tcPr>
            <w:tcW w:type="dxa" w:w="1616"/>
          </w:tcPr>
          <w:p>
            <w:r>
              <w:t>Cá hồi Đậu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373</w:t>
            </w:r>
          </w:p>
        </w:tc>
        <w:tc>
          <w:tcPr>
            <w:tcW w:type="dxa" w:w="1616"/>
          </w:tcPr>
          <w:p>
            <w:r>
              <w:t>Cá hồi Đậu đỏ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374</w:t>
            </w:r>
          </w:p>
        </w:tc>
        <w:tc>
          <w:tcPr>
            <w:tcW w:type="dxa" w:w="1616"/>
          </w:tcPr>
          <w:p>
            <w:r>
              <w:t>Cá hồi Đậu đỏ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375</w:t>
            </w:r>
          </w:p>
        </w:tc>
        <w:tc>
          <w:tcPr>
            <w:tcW w:type="dxa" w:w="1616"/>
          </w:tcPr>
          <w:p>
            <w:r>
              <w:t>Cá hồi Đậu đỏ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376</w:t>
            </w:r>
          </w:p>
        </w:tc>
        <w:tc>
          <w:tcPr>
            <w:tcW w:type="dxa" w:w="1616"/>
          </w:tcPr>
          <w:p>
            <w:r>
              <w:t>Cá hồi Đậu đỏ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377</w:t>
            </w:r>
          </w:p>
        </w:tc>
        <w:tc>
          <w:tcPr>
            <w:tcW w:type="dxa" w:w="1616"/>
          </w:tcPr>
          <w:p>
            <w:r>
              <w:t>Cá hồi Đậu đỏ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>
              <w:t>Cá hồi Đậu đỏ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379</w:t>
            </w:r>
          </w:p>
        </w:tc>
        <w:tc>
          <w:tcPr>
            <w:tcW w:type="dxa" w:w="1616"/>
          </w:tcPr>
          <w:p>
            <w:r>
              <w:t>Cá hồi Đậu đỏ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380</w:t>
            </w:r>
          </w:p>
        </w:tc>
        <w:tc>
          <w:tcPr>
            <w:tcW w:type="dxa" w:w="1616"/>
          </w:tcPr>
          <w:p>
            <w:r>
              <w:t>Cá hồi Đậu đỏ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381</w:t>
            </w:r>
          </w:p>
        </w:tc>
        <w:tc>
          <w:tcPr>
            <w:tcW w:type="dxa" w:w="1616"/>
          </w:tcPr>
          <w:p>
            <w:r>
              <w:t>Thịt gà Yến mạch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382</w:t>
            </w:r>
          </w:p>
        </w:tc>
        <w:tc>
          <w:tcPr>
            <w:tcW w:type="dxa" w:w="1616"/>
          </w:tcPr>
          <w:p>
            <w:r>
              <w:t>Thịt gà Yến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383</w:t>
            </w:r>
          </w:p>
        </w:tc>
        <w:tc>
          <w:tcPr>
            <w:tcW w:type="dxa" w:w="1616"/>
          </w:tcPr>
          <w:p>
            <w:r>
              <w:t>Thịt gà Yến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384</w:t>
            </w:r>
          </w:p>
        </w:tc>
        <w:tc>
          <w:tcPr>
            <w:tcW w:type="dxa" w:w="1616"/>
          </w:tcPr>
          <w:p>
            <w:r>
              <w:t>Thịt gà Yến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385</w:t>
            </w:r>
          </w:p>
        </w:tc>
        <w:tc>
          <w:tcPr>
            <w:tcW w:type="dxa" w:w="1616"/>
          </w:tcPr>
          <w:p>
            <w:r>
              <w:t>Thịt gà Yến mạch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>
              <w:t>Thịt gà Yến mạch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387</w:t>
            </w:r>
          </w:p>
        </w:tc>
        <w:tc>
          <w:tcPr>
            <w:tcW w:type="dxa" w:w="1616"/>
          </w:tcPr>
          <w:p>
            <w:r>
              <w:t>Thịt gà Yến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388</w:t>
            </w:r>
          </w:p>
        </w:tc>
        <w:tc>
          <w:tcPr>
            <w:tcW w:type="dxa" w:w="1616"/>
          </w:tcPr>
          <w:p>
            <w:r>
              <w:t>Thịt gà Yến mạch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389</w:t>
            </w:r>
          </w:p>
        </w:tc>
        <w:tc>
          <w:tcPr>
            <w:tcW w:type="dxa" w:w="1616"/>
          </w:tcPr>
          <w:p>
            <w:r>
              <w:t>Thịt gà Yến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390</w:t>
            </w:r>
          </w:p>
        </w:tc>
        <w:tc>
          <w:tcPr>
            <w:tcW w:type="dxa" w:w="1616"/>
          </w:tcPr>
          <w:p>
            <w:r>
              <w:t>Thịt gà Yến mạch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391</w:t>
            </w:r>
          </w:p>
        </w:tc>
        <w:tc>
          <w:tcPr>
            <w:tcW w:type="dxa" w:w="1616"/>
          </w:tcPr>
          <w:p>
            <w:r>
              <w:t>Thịt gà Gạo lứt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392</w:t>
            </w:r>
          </w:p>
        </w:tc>
        <w:tc>
          <w:tcPr>
            <w:tcW w:type="dxa" w:w="1616"/>
          </w:tcPr>
          <w:p>
            <w:r>
              <w:t>Thịt gà Gạo lứt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393</w:t>
            </w:r>
          </w:p>
        </w:tc>
        <w:tc>
          <w:tcPr>
            <w:tcW w:type="dxa" w:w="1616"/>
          </w:tcPr>
          <w:p>
            <w:r>
              <w:t>Thịt gà Gạo lứt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>
              <w:t>Thịt gà Gạo lứt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395</w:t>
            </w:r>
          </w:p>
        </w:tc>
        <w:tc>
          <w:tcPr>
            <w:tcW w:type="dxa" w:w="1616"/>
          </w:tcPr>
          <w:p>
            <w:r>
              <w:t>Thịt gà Gạo lứt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396</w:t>
            </w:r>
          </w:p>
        </w:tc>
        <w:tc>
          <w:tcPr>
            <w:tcW w:type="dxa" w:w="1616"/>
          </w:tcPr>
          <w:p>
            <w:r>
              <w:t>Thịt gà Gạo lứt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397</w:t>
            </w:r>
          </w:p>
        </w:tc>
        <w:tc>
          <w:tcPr>
            <w:tcW w:type="dxa" w:w="1616"/>
          </w:tcPr>
          <w:p>
            <w:r>
              <w:t>Thịt gà Gạo lứt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398</w:t>
            </w:r>
          </w:p>
        </w:tc>
        <w:tc>
          <w:tcPr>
            <w:tcW w:type="dxa" w:w="1616"/>
          </w:tcPr>
          <w:p>
            <w:r>
              <w:t>Thịt gà Gạo lứt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399</w:t>
            </w:r>
          </w:p>
        </w:tc>
        <w:tc>
          <w:tcPr>
            <w:tcW w:type="dxa" w:w="1616"/>
          </w:tcPr>
          <w:p>
            <w:r>
              <w:t>Thịt gà Gạo lứt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400</w:t>
            </w:r>
          </w:p>
        </w:tc>
        <w:tc>
          <w:tcPr>
            <w:tcW w:type="dxa" w:w="1616"/>
          </w:tcPr>
          <w:p>
            <w:r>
              <w:t>Thịt gà Gạo lứt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401</w:t>
            </w:r>
          </w:p>
        </w:tc>
        <w:tc>
          <w:tcPr>
            <w:tcW w:type="dxa" w:w="1616"/>
          </w:tcPr>
          <w:p>
            <w:r>
              <w:t>Thịt gà Gạo tẻ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>
              <w:t>Thịt gà Gạo tẻ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403</w:t>
            </w:r>
          </w:p>
        </w:tc>
        <w:tc>
          <w:tcPr>
            <w:tcW w:type="dxa" w:w="1616"/>
          </w:tcPr>
          <w:p>
            <w:r>
              <w:t>Thịt gà Gạo tẻ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404</w:t>
            </w:r>
          </w:p>
        </w:tc>
        <w:tc>
          <w:tcPr>
            <w:tcW w:type="dxa" w:w="1616"/>
          </w:tcPr>
          <w:p>
            <w:r>
              <w:t>Thịt gà Gạo tẻ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405</w:t>
            </w:r>
          </w:p>
        </w:tc>
        <w:tc>
          <w:tcPr>
            <w:tcW w:type="dxa" w:w="1616"/>
          </w:tcPr>
          <w:p>
            <w:r>
              <w:t>Thịt gà Gạo tẻ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406</w:t>
            </w:r>
          </w:p>
        </w:tc>
        <w:tc>
          <w:tcPr>
            <w:tcW w:type="dxa" w:w="1616"/>
          </w:tcPr>
          <w:p>
            <w:r>
              <w:t>Thịt gà Gạo tẻ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407</w:t>
            </w:r>
          </w:p>
        </w:tc>
        <w:tc>
          <w:tcPr>
            <w:tcW w:type="dxa" w:w="1616"/>
          </w:tcPr>
          <w:p>
            <w:r>
              <w:t>Thịt gà Gạo tẻ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408</w:t>
            </w:r>
          </w:p>
        </w:tc>
        <w:tc>
          <w:tcPr>
            <w:tcW w:type="dxa" w:w="1616"/>
          </w:tcPr>
          <w:p>
            <w:r>
              <w:t>Thịt gà Gạo tẻ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409</w:t>
            </w:r>
          </w:p>
        </w:tc>
        <w:tc>
          <w:tcPr>
            <w:tcW w:type="dxa" w:w="1616"/>
          </w:tcPr>
          <w:p>
            <w:r>
              <w:t>Thịt gà Gạo tẻ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>
              <w:t>Thịt gà Gạo tẻ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411</w:t>
            </w:r>
          </w:p>
        </w:tc>
        <w:tc>
          <w:tcPr>
            <w:tcW w:type="dxa" w:w="1616"/>
          </w:tcPr>
          <w:p>
            <w:r>
              <w:t>Thịt gà Khoai lang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412</w:t>
            </w:r>
          </w:p>
        </w:tc>
        <w:tc>
          <w:tcPr>
            <w:tcW w:type="dxa" w:w="1616"/>
          </w:tcPr>
          <w:p>
            <w:r>
              <w:t>Thịt gà Khoai lang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413</w:t>
            </w:r>
          </w:p>
        </w:tc>
        <w:tc>
          <w:tcPr>
            <w:tcW w:type="dxa" w:w="1616"/>
          </w:tcPr>
          <w:p>
            <w:r>
              <w:t>Thịt gà Khoai lang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414</w:t>
            </w:r>
          </w:p>
        </w:tc>
        <w:tc>
          <w:tcPr>
            <w:tcW w:type="dxa" w:w="1616"/>
          </w:tcPr>
          <w:p>
            <w:r>
              <w:t>Thịt gà Khoai lang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415</w:t>
            </w:r>
          </w:p>
        </w:tc>
        <w:tc>
          <w:tcPr>
            <w:tcW w:type="dxa" w:w="1616"/>
          </w:tcPr>
          <w:p>
            <w:r>
              <w:t>Thịt gà Khoai lang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416</w:t>
            </w:r>
          </w:p>
        </w:tc>
        <w:tc>
          <w:tcPr>
            <w:tcW w:type="dxa" w:w="1616"/>
          </w:tcPr>
          <w:p>
            <w:r>
              <w:t>Thịt gà Khoai lang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417</w:t>
            </w:r>
          </w:p>
        </w:tc>
        <w:tc>
          <w:tcPr>
            <w:tcW w:type="dxa" w:w="1616"/>
          </w:tcPr>
          <w:p>
            <w:r>
              <w:t>Thịt gà Khoai lang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>
              <w:t>Thịt gà Khoai lang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419</w:t>
            </w:r>
          </w:p>
        </w:tc>
        <w:tc>
          <w:tcPr>
            <w:tcW w:type="dxa" w:w="1616"/>
          </w:tcPr>
          <w:p>
            <w:r>
              <w:t>Thịt gà Khoai lang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420</w:t>
            </w:r>
          </w:p>
        </w:tc>
        <w:tc>
          <w:tcPr>
            <w:tcW w:type="dxa" w:w="1616"/>
          </w:tcPr>
          <w:p>
            <w:r>
              <w:t>Thịt gà Khoai lang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421</w:t>
            </w:r>
          </w:p>
        </w:tc>
        <w:tc>
          <w:tcPr>
            <w:tcW w:type="dxa" w:w="1616"/>
          </w:tcPr>
          <w:p>
            <w:r>
              <w:t>Thịt gà Đậu xanh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422</w:t>
            </w:r>
          </w:p>
        </w:tc>
        <w:tc>
          <w:tcPr>
            <w:tcW w:type="dxa" w:w="1616"/>
          </w:tcPr>
          <w:p>
            <w:r>
              <w:t>Thịt gà Đậu xanh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423</w:t>
            </w:r>
          </w:p>
        </w:tc>
        <w:tc>
          <w:tcPr>
            <w:tcW w:type="dxa" w:w="1616"/>
          </w:tcPr>
          <w:p>
            <w:r>
              <w:t>Thịt gà Đậu xanh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424</w:t>
            </w:r>
          </w:p>
        </w:tc>
        <w:tc>
          <w:tcPr>
            <w:tcW w:type="dxa" w:w="1616"/>
          </w:tcPr>
          <w:p>
            <w:r>
              <w:t>Thịt gà Đậu xanh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425</w:t>
            </w:r>
          </w:p>
        </w:tc>
        <w:tc>
          <w:tcPr>
            <w:tcW w:type="dxa" w:w="1616"/>
          </w:tcPr>
          <w:p>
            <w:r>
              <w:t>Thịt gà Đậu xanh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>
              <w:t>Thịt gà Đậu xanh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427</w:t>
            </w:r>
          </w:p>
        </w:tc>
        <w:tc>
          <w:tcPr>
            <w:tcW w:type="dxa" w:w="1616"/>
          </w:tcPr>
          <w:p>
            <w:r>
              <w:t>Thịt gà Đậu xanh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428</w:t>
            </w:r>
          </w:p>
        </w:tc>
        <w:tc>
          <w:tcPr>
            <w:tcW w:type="dxa" w:w="1616"/>
          </w:tcPr>
          <w:p>
            <w:r>
              <w:t>Thịt gà Đậu xanh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429</w:t>
            </w:r>
          </w:p>
        </w:tc>
        <w:tc>
          <w:tcPr>
            <w:tcW w:type="dxa" w:w="1616"/>
          </w:tcPr>
          <w:p>
            <w:r>
              <w:t>Thịt gà Đậu xanh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>
              <w:t>Thịt gà Đậu xanh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431</w:t>
            </w:r>
          </w:p>
        </w:tc>
        <w:tc>
          <w:tcPr>
            <w:tcW w:type="dxa" w:w="1616"/>
          </w:tcPr>
          <w:p>
            <w:r>
              <w:t>Thịt gà Hạt kê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432</w:t>
            </w:r>
          </w:p>
        </w:tc>
        <w:tc>
          <w:tcPr>
            <w:tcW w:type="dxa" w:w="1616"/>
          </w:tcPr>
          <w:p>
            <w:r>
              <w:t>Thịt gà Hạt kê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433</w:t>
            </w:r>
          </w:p>
        </w:tc>
        <w:tc>
          <w:tcPr>
            <w:tcW w:type="dxa" w:w="1616"/>
          </w:tcPr>
          <w:p>
            <w:r>
              <w:t>Thịt gà Hạt kê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>
              <w:t>Thịt gà Hạt kê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435</w:t>
            </w:r>
          </w:p>
        </w:tc>
        <w:tc>
          <w:tcPr>
            <w:tcW w:type="dxa" w:w="1616"/>
          </w:tcPr>
          <w:p>
            <w:r>
              <w:t>Thịt gà Hạt kê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436</w:t>
            </w:r>
          </w:p>
        </w:tc>
        <w:tc>
          <w:tcPr>
            <w:tcW w:type="dxa" w:w="1616"/>
          </w:tcPr>
          <w:p>
            <w:r>
              <w:t>Thịt gà Hạt kê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437</w:t>
            </w:r>
          </w:p>
        </w:tc>
        <w:tc>
          <w:tcPr>
            <w:tcW w:type="dxa" w:w="1616"/>
          </w:tcPr>
          <w:p>
            <w:r>
              <w:t>Thịt gà Hạt kê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>
              <w:t>Thịt gà Hạt kê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439</w:t>
            </w:r>
          </w:p>
        </w:tc>
        <w:tc>
          <w:tcPr>
            <w:tcW w:type="dxa" w:w="1616"/>
          </w:tcPr>
          <w:p>
            <w:r>
              <w:t>Thịt gà Hạt kê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440</w:t>
            </w:r>
          </w:p>
        </w:tc>
        <w:tc>
          <w:tcPr>
            <w:tcW w:type="dxa" w:w="1616"/>
          </w:tcPr>
          <w:p>
            <w:r>
              <w:t>Thịt gà Hạt kê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441</w:t>
            </w:r>
          </w:p>
        </w:tc>
        <w:tc>
          <w:tcPr>
            <w:tcW w:type="dxa" w:w="1616"/>
          </w:tcPr>
          <w:p>
            <w:r>
              <w:t>Thịt gà Diêm mạch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>
              <w:t>Thịt gà Diêm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443</w:t>
            </w:r>
          </w:p>
        </w:tc>
        <w:tc>
          <w:tcPr>
            <w:tcW w:type="dxa" w:w="1616"/>
          </w:tcPr>
          <w:p>
            <w:r>
              <w:t>Thịt gà Diêm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444</w:t>
            </w:r>
          </w:p>
        </w:tc>
        <w:tc>
          <w:tcPr>
            <w:tcW w:type="dxa" w:w="1616"/>
          </w:tcPr>
          <w:p>
            <w:r>
              <w:t>Thịt gà Diêm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445</w:t>
            </w:r>
          </w:p>
        </w:tc>
        <w:tc>
          <w:tcPr>
            <w:tcW w:type="dxa" w:w="1616"/>
          </w:tcPr>
          <w:p>
            <w:r>
              <w:t>Thịt gà Diêm mạch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>
              <w:t>Thịt gà Diêm mạch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447</w:t>
            </w:r>
          </w:p>
        </w:tc>
        <w:tc>
          <w:tcPr>
            <w:tcW w:type="dxa" w:w="1616"/>
          </w:tcPr>
          <w:p>
            <w:r>
              <w:t>Thịt gà Diêm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448</w:t>
            </w:r>
          </w:p>
        </w:tc>
        <w:tc>
          <w:tcPr>
            <w:tcW w:type="dxa" w:w="1616"/>
          </w:tcPr>
          <w:p>
            <w:r>
              <w:t>Thịt gà Diêm mạch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449</w:t>
            </w:r>
          </w:p>
        </w:tc>
        <w:tc>
          <w:tcPr>
            <w:tcW w:type="dxa" w:w="1616"/>
          </w:tcPr>
          <w:p>
            <w:r>
              <w:t>Thịt gà Diêm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>
              <w:t>Thịt gà Diêm mạch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451</w:t>
            </w:r>
          </w:p>
        </w:tc>
        <w:tc>
          <w:tcPr>
            <w:tcW w:type="dxa" w:w="1616"/>
          </w:tcPr>
          <w:p>
            <w:r>
              <w:t>Thịt gà Bún gạo lứt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452</w:t>
            </w:r>
          </w:p>
        </w:tc>
        <w:tc>
          <w:tcPr>
            <w:tcW w:type="dxa" w:w="1616"/>
          </w:tcPr>
          <w:p>
            <w:r>
              <w:t>Thịt gà Bún gạo lứt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453</w:t>
            </w:r>
          </w:p>
        </w:tc>
        <w:tc>
          <w:tcPr>
            <w:tcW w:type="dxa" w:w="1616"/>
          </w:tcPr>
          <w:p>
            <w:r>
              <w:t>Thịt gà Bún gạo lứt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>
              <w:t>Thịt gà Bún gạo lứt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455</w:t>
            </w:r>
          </w:p>
        </w:tc>
        <w:tc>
          <w:tcPr>
            <w:tcW w:type="dxa" w:w="1616"/>
          </w:tcPr>
          <w:p>
            <w:r>
              <w:t>Thịt gà Bún gạo lứt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456</w:t>
            </w:r>
          </w:p>
        </w:tc>
        <w:tc>
          <w:tcPr>
            <w:tcW w:type="dxa" w:w="1616"/>
          </w:tcPr>
          <w:p>
            <w:r>
              <w:t>Thịt gà Bún gạo lứt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457</w:t>
            </w:r>
          </w:p>
        </w:tc>
        <w:tc>
          <w:tcPr>
            <w:tcW w:type="dxa" w:w="1616"/>
          </w:tcPr>
          <w:p>
            <w:r>
              <w:t>Thịt gà Bún gạo lứt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>
              <w:t>Thịt gà Bún gạo lứt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459</w:t>
            </w:r>
          </w:p>
        </w:tc>
        <w:tc>
          <w:tcPr>
            <w:tcW w:type="dxa" w:w="1616"/>
          </w:tcPr>
          <w:p>
            <w:r>
              <w:t>Thịt gà Bún gạo lứt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460</w:t>
            </w:r>
          </w:p>
        </w:tc>
        <w:tc>
          <w:tcPr>
            <w:tcW w:type="dxa" w:w="1616"/>
          </w:tcPr>
          <w:p>
            <w:r>
              <w:t>Thịt gà Bún gạo lứt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461</w:t>
            </w:r>
          </w:p>
        </w:tc>
        <w:tc>
          <w:tcPr>
            <w:tcW w:type="dxa" w:w="1616"/>
          </w:tcPr>
          <w:p>
            <w:r>
              <w:t>Thịt gà Khoai mỡ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>
              <w:t>Thịt gà Khoai mỡ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463</w:t>
            </w:r>
          </w:p>
        </w:tc>
        <w:tc>
          <w:tcPr>
            <w:tcW w:type="dxa" w:w="1616"/>
          </w:tcPr>
          <w:p>
            <w:r>
              <w:t>Thịt gà Khoai mỡ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464</w:t>
            </w:r>
          </w:p>
        </w:tc>
        <w:tc>
          <w:tcPr>
            <w:tcW w:type="dxa" w:w="1616"/>
          </w:tcPr>
          <w:p>
            <w:r>
              <w:t>Thịt gà Khoai mỡ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465</w:t>
            </w:r>
          </w:p>
        </w:tc>
        <w:tc>
          <w:tcPr>
            <w:tcW w:type="dxa" w:w="1616"/>
          </w:tcPr>
          <w:p>
            <w:r>
              <w:t>Thịt gà Khoai mỡ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466</w:t>
            </w:r>
          </w:p>
        </w:tc>
        <w:tc>
          <w:tcPr>
            <w:tcW w:type="dxa" w:w="1616"/>
          </w:tcPr>
          <w:p>
            <w:r>
              <w:t>Thịt gà Khoai mỡ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467</w:t>
            </w:r>
          </w:p>
        </w:tc>
        <w:tc>
          <w:tcPr>
            <w:tcW w:type="dxa" w:w="1616"/>
          </w:tcPr>
          <w:p>
            <w:r>
              <w:t>Thịt gà Khoai mỡ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468</w:t>
            </w:r>
          </w:p>
        </w:tc>
        <w:tc>
          <w:tcPr>
            <w:tcW w:type="dxa" w:w="1616"/>
          </w:tcPr>
          <w:p>
            <w:r>
              <w:t>Thịt gà Khoai mỡ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469</w:t>
            </w:r>
          </w:p>
        </w:tc>
        <w:tc>
          <w:tcPr>
            <w:tcW w:type="dxa" w:w="1616"/>
          </w:tcPr>
          <w:p>
            <w:r>
              <w:t>Thịt gà Khoai mỡ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>
              <w:t>Thịt gà Khoai mỡ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471</w:t>
            </w:r>
          </w:p>
        </w:tc>
        <w:tc>
          <w:tcPr>
            <w:tcW w:type="dxa" w:w="1616"/>
          </w:tcPr>
          <w:p>
            <w:r>
              <w:t>Thịt gà Đậu đỏ Rau ngót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472</w:t>
            </w:r>
          </w:p>
        </w:tc>
        <w:tc>
          <w:tcPr>
            <w:tcW w:type="dxa" w:w="1616"/>
          </w:tcPr>
          <w:p>
            <w:r>
              <w:t>Thịt gà Đậu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473</w:t>
            </w:r>
          </w:p>
        </w:tc>
        <w:tc>
          <w:tcPr>
            <w:tcW w:type="dxa" w:w="1616"/>
          </w:tcPr>
          <w:p>
            <w:r>
              <w:t>Thịt gà Đậu đỏ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474</w:t>
            </w:r>
          </w:p>
        </w:tc>
        <w:tc>
          <w:tcPr>
            <w:tcW w:type="dxa" w:w="1616"/>
          </w:tcPr>
          <w:p>
            <w:r>
              <w:t>Thịt gà Đậu đỏ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475</w:t>
            </w:r>
          </w:p>
        </w:tc>
        <w:tc>
          <w:tcPr>
            <w:tcW w:type="dxa" w:w="1616"/>
          </w:tcPr>
          <w:p>
            <w:r>
              <w:t>Thịt gà Đậu đỏ Rau dền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446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476</w:t>
            </w:r>
          </w:p>
        </w:tc>
        <w:tc>
          <w:tcPr>
            <w:tcW w:type="dxa" w:w="1616"/>
          </w:tcPr>
          <w:p>
            <w:r>
              <w:t>Thịt gà Đậu đỏ Đậu Hà Lan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454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477</w:t>
            </w:r>
          </w:p>
        </w:tc>
        <w:tc>
          <w:tcPr>
            <w:tcW w:type="dxa" w:w="1616"/>
          </w:tcPr>
          <w:p>
            <w:r>
              <w:t>Thịt gà Đậu đỏ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>
              <w:t>Thịt gà Đậu đỏ Bông cải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470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479</w:t>
            </w:r>
          </w:p>
        </w:tc>
        <w:tc>
          <w:tcPr>
            <w:tcW w:type="dxa" w:w="1616"/>
          </w:tcPr>
          <w:p>
            <w:r>
              <w:t>Thịt gà Đậu đỏ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480</w:t>
            </w:r>
          </w:p>
        </w:tc>
        <w:tc>
          <w:tcPr>
            <w:tcW w:type="dxa" w:w="1616"/>
          </w:tcPr>
          <w:p>
            <w:r>
              <w:t>Thịt gà Đậu đỏ Cà chua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FOR_MOTHER_INCREASE_MILK_SUPPLY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481</w:t>
            </w:r>
          </w:p>
        </w:tc>
        <w:tc>
          <w:tcPr>
            <w:tcW w:type="dxa" w:w="1616"/>
          </w:tcPr>
          <w:p>
            <w:r>
              <w:t>Sữa chua không đường Yến mạch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482</w:t>
            </w:r>
          </w:p>
        </w:tc>
        <w:tc>
          <w:tcPr>
            <w:tcW w:type="dxa" w:w="1616"/>
          </w:tcPr>
          <w:p>
            <w:r>
              <w:t>Sữa chua không đường Yến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483</w:t>
            </w:r>
          </w:p>
        </w:tc>
        <w:tc>
          <w:tcPr>
            <w:tcW w:type="dxa" w:w="1616"/>
          </w:tcPr>
          <w:p>
            <w:r>
              <w:t>Sữa chua không đường Yến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484</w:t>
            </w:r>
          </w:p>
        </w:tc>
        <w:tc>
          <w:tcPr>
            <w:tcW w:type="dxa" w:w="1616"/>
          </w:tcPr>
          <w:p>
            <w:r>
              <w:t>Sữa chua không đường Yến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485</w:t>
            </w:r>
          </w:p>
        </w:tc>
        <w:tc>
          <w:tcPr>
            <w:tcW w:type="dxa" w:w="1616"/>
          </w:tcPr>
          <w:p>
            <w:r>
              <w:t>Sữa chua không đường Yến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486</w:t>
            </w:r>
          </w:p>
        </w:tc>
        <w:tc>
          <w:tcPr>
            <w:tcW w:type="dxa" w:w="1616"/>
          </w:tcPr>
          <w:p>
            <w:r>
              <w:t>Sữa chua không đường Yến mạch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487</w:t>
            </w:r>
          </w:p>
        </w:tc>
        <w:tc>
          <w:tcPr>
            <w:tcW w:type="dxa" w:w="1616"/>
          </w:tcPr>
          <w:p>
            <w:r>
              <w:t>Sữa chua không đường Yến mạch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488</w:t>
            </w:r>
          </w:p>
        </w:tc>
        <w:tc>
          <w:tcPr>
            <w:tcW w:type="dxa" w:w="1616"/>
          </w:tcPr>
          <w:p>
            <w:r>
              <w:t>Sữa chua không đường Yến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489</w:t>
            </w:r>
          </w:p>
        </w:tc>
        <w:tc>
          <w:tcPr>
            <w:tcW w:type="dxa" w:w="1616"/>
          </w:tcPr>
          <w:p>
            <w:r>
              <w:t>Sữa chua không đường Yến mạch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490</w:t>
            </w:r>
          </w:p>
        </w:tc>
        <w:tc>
          <w:tcPr>
            <w:tcW w:type="dxa" w:w="1616"/>
          </w:tcPr>
          <w:p>
            <w:r>
              <w:t>Sữa chua không đường Yến mạch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491</w:t>
            </w:r>
          </w:p>
        </w:tc>
        <w:tc>
          <w:tcPr>
            <w:tcW w:type="dxa" w:w="1616"/>
          </w:tcPr>
          <w:p>
            <w:r>
              <w:t>Sữa chua không đường Khoai lang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492</w:t>
            </w:r>
          </w:p>
        </w:tc>
        <w:tc>
          <w:tcPr>
            <w:tcW w:type="dxa" w:w="1616"/>
          </w:tcPr>
          <w:p>
            <w:r>
              <w:t>Sữa chua không đường Khoai lang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493</w:t>
            </w:r>
          </w:p>
        </w:tc>
        <w:tc>
          <w:tcPr>
            <w:tcW w:type="dxa" w:w="1616"/>
          </w:tcPr>
          <w:p>
            <w:r>
              <w:t>Sữa chua không đường Khoai lang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494</w:t>
            </w:r>
          </w:p>
        </w:tc>
        <w:tc>
          <w:tcPr>
            <w:tcW w:type="dxa" w:w="1616"/>
          </w:tcPr>
          <w:p>
            <w:r>
              <w:t>Sữa chua không đường Khoai lang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495</w:t>
            </w:r>
          </w:p>
        </w:tc>
        <w:tc>
          <w:tcPr>
            <w:tcW w:type="dxa" w:w="1616"/>
          </w:tcPr>
          <w:p>
            <w:r>
              <w:t>Sữa chua không đường Khoai lang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496</w:t>
            </w:r>
          </w:p>
        </w:tc>
        <w:tc>
          <w:tcPr>
            <w:tcW w:type="dxa" w:w="1616"/>
          </w:tcPr>
          <w:p>
            <w:r>
              <w:t>Sữa chua không đường Khoai lang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497</w:t>
            </w:r>
          </w:p>
        </w:tc>
        <w:tc>
          <w:tcPr>
            <w:tcW w:type="dxa" w:w="1616"/>
          </w:tcPr>
          <w:p>
            <w:r>
              <w:t>Sữa chua không đường Khoai lang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498</w:t>
            </w:r>
          </w:p>
        </w:tc>
        <w:tc>
          <w:tcPr>
            <w:tcW w:type="dxa" w:w="1616"/>
          </w:tcPr>
          <w:p>
            <w:r>
              <w:t>Sữa chua không đường Khoai lang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499</w:t>
            </w:r>
          </w:p>
        </w:tc>
        <w:tc>
          <w:tcPr>
            <w:tcW w:type="dxa" w:w="1616"/>
          </w:tcPr>
          <w:p>
            <w:r>
              <w:t>Sữa chua không đường Khoai lang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500</w:t>
            </w:r>
          </w:p>
        </w:tc>
        <w:tc>
          <w:tcPr>
            <w:tcW w:type="dxa" w:w="1616"/>
          </w:tcPr>
          <w:p>
            <w:r>
              <w:t>Sữa chua không đường Khoai lang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501</w:t>
            </w:r>
          </w:p>
        </w:tc>
        <w:tc>
          <w:tcPr>
            <w:tcW w:type="dxa" w:w="1616"/>
          </w:tcPr>
          <w:p>
            <w:r>
              <w:t>Sữa chua không đường Gạo lứt mềm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502</w:t>
            </w:r>
          </w:p>
        </w:tc>
        <w:tc>
          <w:tcPr>
            <w:tcW w:type="dxa" w:w="1616"/>
          </w:tcPr>
          <w:p>
            <w:r>
              <w:t>Sữa chua không đường Gạo lứt mềm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503</w:t>
            </w:r>
          </w:p>
        </w:tc>
        <w:tc>
          <w:tcPr>
            <w:tcW w:type="dxa" w:w="1616"/>
          </w:tcPr>
          <w:p>
            <w:r>
              <w:t>Sữa chua không đường Gạo lứt mềm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504</w:t>
            </w:r>
          </w:p>
        </w:tc>
        <w:tc>
          <w:tcPr>
            <w:tcW w:type="dxa" w:w="1616"/>
          </w:tcPr>
          <w:p>
            <w:r>
              <w:t>Sữa chua không đường Gạo lứt mềm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505</w:t>
            </w:r>
          </w:p>
        </w:tc>
        <w:tc>
          <w:tcPr>
            <w:tcW w:type="dxa" w:w="1616"/>
          </w:tcPr>
          <w:p>
            <w:r>
              <w:t>Sữa chua không đường Gạo lứt mềm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506</w:t>
            </w:r>
          </w:p>
        </w:tc>
        <w:tc>
          <w:tcPr>
            <w:tcW w:type="dxa" w:w="1616"/>
          </w:tcPr>
          <w:p>
            <w:r>
              <w:t>Sữa chua không đường Gạo lứt mềm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507</w:t>
            </w:r>
          </w:p>
        </w:tc>
        <w:tc>
          <w:tcPr>
            <w:tcW w:type="dxa" w:w="1616"/>
          </w:tcPr>
          <w:p>
            <w:r>
              <w:t>Sữa chua không đường Gạo lứt mềm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508</w:t>
            </w:r>
          </w:p>
        </w:tc>
        <w:tc>
          <w:tcPr>
            <w:tcW w:type="dxa" w:w="1616"/>
          </w:tcPr>
          <w:p>
            <w:r>
              <w:t>Sữa chua không đường Gạo lứt mềm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509</w:t>
            </w:r>
          </w:p>
        </w:tc>
        <w:tc>
          <w:tcPr>
            <w:tcW w:type="dxa" w:w="1616"/>
          </w:tcPr>
          <w:p>
            <w:r>
              <w:t>Sữa chua không đường Gạo lứt mềm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510</w:t>
            </w:r>
          </w:p>
        </w:tc>
        <w:tc>
          <w:tcPr>
            <w:tcW w:type="dxa" w:w="1616"/>
          </w:tcPr>
          <w:p>
            <w:r>
              <w:t>Sữa chua không đường Gạo lứt mềm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511</w:t>
            </w:r>
          </w:p>
        </w:tc>
        <w:tc>
          <w:tcPr>
            <w:tcW w:type="dxa" w:w="1616"/>
          </w:tcPr>
          <w:p>
            <w:r>
              <w:t>Sữa chua không đường Hạt kê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512</w:t>
            </w:r>
          </w:p>
        </w:tc>
        <w:tc>
          <w:tcPr>
            <w:tcW w:type="dxa" w:w="1616"/>
          </w:tcPr>
          <w:p>
            <w:r>
              <w:t>Sữa chua không đường Hạt kê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513</w:t>
            </w:r>
          </w:p>
        </w:tc>
        <w:tc>
          <w:tcPr>
            <w:tcW w:type="dxa" w:w="1616"/>
          </w:tcPr>
          <w:p>
            <w:r>
              <w:t>Sữa chua không đường Hạt kê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514</w:t>
            </w:r>
          </w:p>
        </w:tc>
        <w:tc>
          <w:tcPr>
            <w:tcW w:type="dxa" w:w="1616"/>
          </w:tcPr>
          <w:p>
            <w:r>
              <w:t>Sữa chua không đường Hạt kê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515</w:t>
            </w:r>
          </w:p>
        </w:tc>
        <w:tc>
          <w:tcPr>
            <w:tcW w:type="dxa" w:w="1616"/>
          </w:tcPr>
          <w:p>
            <w:r>
              <w:t>Sữa chua không đường Hạt kê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516</w:t>
            </w:r>
          </w:p>
        </w:tc>
        <w:tc>
          <w:tcPr>
            <w:tcW w:type="dxa" w:w="1616"/>
          </w:tcPr>
          <w:p>
            <w:r>
              <w:t>Sữa chua không đường Hạt kê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517</w:t>
            </w:r>
          </w:p>
        </w:tc>
        <w:tc>
          <w:tcPr>
            <w:tcW w:type="dxa" w:w="1616"/>
          </w:tcPr>
          <w:p>
            <w:r>
              <w:t>Sữa chua không đường Hạt kê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518</w:t>
            </w:r>
          </w:p>
        </w:tc>
        <w:tc>
          <w:tcPr>
            <w:tcW w:type="dxa" w:w="1616"/>
          </w:tcPr>
          <w:p>
            <w:r>
              <w:t>Sữa chua không đường Hạt kê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519</w:t>
            </w:r>
          </w:p>
        </w:tc>
        <w:tc>
          <w:tcPr>
            <w:tcW w:type="dxa" w:w="1616"/>
          </w:tcPr>
          <w:p>
            <w:r>
              <w:t>Sữa chua không đường Hạt kê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520</w:t>
            </w:r>
          </w:p>
        </w:tc>
        <w:tc>
          <w:tcPr>
            <w:tcW w:type="dxa" w:w="1616"/>
          </w:tcPr>
          <w:p>
            <w:r>
              <w:t>Sữa chua không đường Hạt kê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521</w:t>
            </w:r>
          </w:p>
        </w:tc>
        <w:tc>
          <w:tcPr>
            <w:tcW w:type="dxa" w:w="1616"/>
          </w:tcPr>
          <w:p>
            <w:r>
              <w:t>Sữa chua không đường Khoai tây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522</w:t>
            </w:r>
          </w:p>
        </w:tc>
        <w:tc>
          <w:tcPr>
            <w:tcW w:type="dxa" w:w="1616"/>
          </w:tcPr>
          <w:p>
            <w:r>
              <w:t>Sữa chua không đường Khoai tây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523</w:t>
            </w:r>
          </w:p>
        </w:tc>
        <w:tc>
          <w:tcPr>
            <w:tcW w:type="dxa" w:w="1616"/>
          </w:tcPr>
          <w:p>
            <w:r>
              <w:t>Sữa chua không đường Khoai tây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524</w:t>
            </w:r>
          </w:p>
        </w:tc>
        <w:tc>
          <w:tcPr>
            <w:tcW w:type="dxa" w:w="1616"/>
          </w:tcPr>
          <w:p>
            <w:r>
              <w:t>Sữa chua không đường Khoai tây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525</w:t>
            </w:r>
          </w:p>
        </w:tc>
        <w:tc>
          <w:tcPr>
            <w:tcW w:type="dxa" w:w="1616"/>
          </w:tcPr>
          <w:p>
            <w:r>
              <w:t>Sữa chua không đường Khoai tây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526</w:t>
            </w:r>
          </w:p>
        </w:tc>
        <w:tc>
          <w:tcPr>
            <w:tcW w:type="dxa" w:w="1616"/>
          </w:tcPr>
          <w:p>
            <w:r>
              <w:t>Sữa chua không đường Khoai tây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527</w:t>
            </w:r>
          </w:p>
        </w:tc>
        <w:tc>
          <w:tcPr>
            <w:tcW w:type="dxa" w:w="1616"/>
          </w:tcPr>
          <w:p>
            <w:r>
              <w:t>Sữa chua không đường Khoai tây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528</w:t>
            </w:r>
          </w:p>
        </w:tc>
        <w:tc>
          <w:tcPr>
            <w:tcW w:type="dxa" w:w="1616"/>
          </w:tcPr>
          <w:p>
            <w:r>
              <w:t>Sữa chua không đường Khoai tây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529</w:t>
            </w:r>
          </w:p>
        </w:tc>
        <w:tc>
          <w:tcPr>
            <w:tcW w:type="dxa" w:w="1616"/>
          </w:tcPr>
          <w:p>
            <w:r>
              <w:t>Sữa chua không đường Khoai tây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530</w:t>
            </w:r>
          </w:p>
        </w:tc>
        <w:tc>
          <w:tcPr>
            <w:tcW w:type="dxa" w:w="1616"/>
          </w:tcPr>
          <w:p>
            <w:r>
              <w:t>Sữa chua không đường Khoai tây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531</w:t>
            </w:r>
          </w:p>
        </w:tc>
        <w:tc>
          <w:tcPr>
            <w:tcW w:type="dxa" w:w="1616"/>
          </w:tcPr>
          <w:p>
            <w:r>
              <w:t>Sữa chua không đường Diêm mạch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532</w:t>
            </w:r>
          </w:p>
        </w:tc>
        <w:tc>
          <w:tcPr>
            <w:tcW w:type="dxa" w:w="1616"/>
          </w:tcPr>
          <w:p>
            <w:r>
              <w:t>Sữa chua không đường Diêm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533</w:t>
            </w:r>
          </w:p>
        </w:tc>
        <w:tc>
          <w:tcPr>
            <w:tcW w:type="dxa" w:w="1616"/>
          </w:tcPr>
          <w:p>
            <w:r>
              <w:t>Sữa chua không đường Diêm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534</w:t>
            </w:r>
          </w:p>
        </w:tc>
        <w:tc>
          <w:tcPr>
            <w:tcW w:type="dxa" w:w="1616"/>
          </w:tcPr>
          <w:p>
            <w:r>
              <w:t>Sữa chua không đường Diêm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535</w:t>
            </w:r>
          </w:p>
        </w:tc>
        <w:tc>
          <w:tcPr>
            <w:tcW w:type="dxa" w:w="1616"/>
          </w:tcPr>
          <w:p>
            <w:r>
              <w:t>Sữa chua không đường Diêm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536</w:t>
            </w:r>
          </w:p>
        </w:tc>
        <w:tc>
          <w:tcPr>
            <w:tcW w:type="dxa" w:w="1616"/>
          </w:tcPr>
          <w:p>
            <w:r>
              <w:t>Sữa chua không đường Diêm mạch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537</w:t>
            </w:r>
          </w:p>
        </w:tc>
        <w:tc>
          <w:tcPr>
            <w:tcW w:type="dxa" w:w="1616"/>
          </w:tcPr>
          <w:p>
            <w:r>
              <w:t>Sữa chua không đường Diêm mạch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538</w:t>
            </w:r>
          </w:p>
        </w:tc>
        <w:tc>
          <w:tcPr>
            <w:tcW w:type="dxa" w:w="1616"/>
          </w:tcPr>
          <w:p>
            <w:r>
              <w:t>Sữa chua không đường Diêm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539</w:t>
            </w:r>
          </w:p>
        </w:tc>
        <w:tc>
          <w:tcPr>
            <w:tcW w:type="dxa" w:w="1616"/>
          </w:tcPr>
          <w:p>
            <w:r>
              <w:t>Sữa chua không đường Diêm mạch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540</w:t>
            </w:r>
          </w:p>
        </w:tc>
        <w:tc>
          <w:tcPr>
            <w:tcW w:type="dxa" w:w="1616"/>
          </w:tcPr>
          <w:p>
            <w:r>
              <w:t>Sữa chua không đường Diêm mạch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541</w:t>
            </w:r>
          </w:p>
        </w:tc>
        <w:tc>
          <w:tcPr>
            <w:tcW w:type="dxa" w:w="1616"/>
          </w:tcPr>
          <w:p>
            <w:r>
              <w:t>Sữa chua không đường Miến dong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542</w:t>
            </w:r>
          </w:p>
        </w:tc>
        <w:tc>
          <w:tcPr>
            <w:tcW w:type="dxa" w:w="1616"/>
          </w:tcPr>
          <w:p>
            <w:r>
              <w:t>Sữa chua không đường Miến dong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543</w:t>
            </w:r>
          </w:p>
        </w:tc>
        <w:tc>
          <w:tcPr>
            <w:tcW w:type="dxa" w:w="1616"/>
          </w:tcPr>
          <w:p>
            <w:r>
              <w:t>Sữa chua không đường Miến dong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544</w:t>
            </w:r>
          </w:p>
        </w:tc>
        <w:tc>
          <w:tcPr>
            <w:tcW w:type="dxa" w:w="1616"/>
          </w:tcPr>
          <w:p>
            <w:r>
              <w:t>Sữa chua không đường Miến dong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545</w:t>
            </w:r>
          </w:p>
        </w:tc>
        <w:tc>
          <w:tcPr>
            <w:tcW w:type="dxa" w:w="1616"/>
          </w:tcPr>
          <w:p>
            <w:r>
              <w:t>Sữa chua không đường Miến dong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546</w:t>
            </w:r>
          </w:p>
        </w:tc>
        <w:tc>
          <w:tcPr>
            <w:tcW w:type="dxa" w:w="1616"/>
          </w:tcPr>
          <w:p>
            <w:r>
              <w:t>Sữa chua không đường Miến dong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547</w:t>
            </w:r>
          </w:p>
        </w:tc>
        <w:tc>
          <w:tcPr>
            <w:tcW w:type="dxa" w:w="1616"/>
          </w:tcPr>
          <w:p>
            <w:r>
              <w:t>Sữa chua không đường Miến dong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548</w:t>
            </w:r>
          </w:p>
        </w:tc>
        <w:tc>
          <w:tcPr>
            <w:tcW w:type="dxa" w:w="1616"/>
          </w:tcPr>
          <w:p>
            <w:r>
              <w:t>Sữa chua không đường Miến dong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549</w:t>
            </w:r>
          </w:p>
        </w:tc>
        <w:tc>
          <w:tcPr>
            <w:tcW w:type="dxa" w:w="1616"/>
          </w:tcPr>
          <w:p>
            <w:r>
              <w:t>Sữa chua không đường Miến dong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550</w:t>
            </w:r>
          </w:p>
        </w:tc>
        <w:tc>
          <w:tcPr>
            <w:tcW w:type="dxa" w:w="1616"/>
          </w:tcPr>
          <w:p>
            <w:r>
              <w:t>Sữa chua không đường Miến dong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551</w:t>
            </w:r>
          </w:p>
        </w:tc>
        <w:tc>
          <w:tcPr>
            <w:tcW w:type="dxa" w:w="1616"/>
          </w:tcPr>
          <w:p>
            <w:r>
              <w:t>Sữa chua không đường Gạo tẻ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552</w:t>
            </w:r>
          </w:p>
        </w:tc>
        <w:tc>
          <w:tcPr>
            <w:tcW w:type="dxa" w:w="1616"/>
          </w:tcPr>
          <w:p>
            <w:r>
              <w:t>Sữa chua không đường Gạo tẻ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553</w:t>
            </w:r>
          </w:p>
        </w:tc>
        <w:tc>
          <w:tcPr>
            <w:tcW w:type="dxa" w:w="1616"/>
          </w:tcPr>
          <w:p>
            <w:r>
              <w:t>Sữa chua không đường Gạo tẻ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554</w:t>
            </w:r>
          </w:p>
        </w:tc>
        <w:tc>
          <w:tcPr>
            <w:tcW w:type="dxa" w:w="1616"/>
          </w:tcPr>
          <w:p>
            <w:r>
              <w:t>Sữa chua không đường Gạo tẻ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555</w:t>
            </w:r>
          </w:p>
        </w:tc>
        <w:tc>
          <w:tcPr>
            <w:tcW w:type="dxa" w:w="1616"/>
          </w:tcPr>
          <w:p>
            <w:r>
              <w:t>Sữa chua không đường Gạo tẻ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556</w:t>
            </w:r>
          </w:p>
        </w:tc>
        <w:tc>
          <w:tcPr>
            <w:tcW w:type="dxa" w:w="1616"/>
          </w:tcPr>
          <w:p>
            <w:r>
              <w:t>Sữa chua không đường Gạo tẻ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557</w:t>
            </w:r>
          </w:p>
        </w:tc>
        <w:tc>
          <w:tcPr>
            <w:tcW w:type="dxa" w:w="1616"/>
          </w:tcPr>
          <w:p>
            <w:r>
              <w:t>Sữa chua không đường Gạo tẻ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558</w:t>
            </w:r>
          </w:p>
        </w:tc>
        <w:tc>
          <w:tcPr>
            <w:tcW w:type="dxa" w:w="1616"/>
          </w:tcPr>
          <w:p>
            <w:r>
              <w:t>Sữa chua không đường Gạo tẻ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559</w:t>
            </w:r>
          </w:p>
        </w:tc>
        <w:tc>
          <w:tcPr>
            <w:tcW w:type="dxa" w:w="1616"/>
          </w:tcPr>
          <w:p>
            <w:r>
              <w:t>Sữa chua không đường Gạo tẻ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560</w:t>
            </w:r>
          </w:p>
        </w:tc>
        <w:tc>
          <w:tcPr>
            <w:tcW w:type="dxa" w:w="1616"/>
          </w:tcPr>
          <w:p>
            <w:r>
              <w:t>Sữa chua không đường Gạo tẻ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561</w:t>
            </w:r>
          </w:p>
        </w:tc>
        <w:tc>
          <w:tcPr>
            <w:tcW w:type="dxa" w:w="1616"/>
          </w:tcPr>
          <w:p>
            <w:r>
              <w:t>Sữa chua không đường Bánh mì mềm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562</w:t>
            </w:r>
          </w:p>
        </w:tc>
        <w:tc>
          <w:tcPr>
            <w:tcW w:type="dxa" w:w="1616"/>
          </w:tcPr>
          <w:p>
            <w:r>
              <w:t>Sữa chua không đường Bánh mì mềm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563</w:t>
            </w:r>
          </w:p>
        </w:tc>
        <w:tc>
          <w:tcPr>
            <w:tcW w:type="dxa" w:w="1616"/>
          </w:tcPr>
          <w:p>
            <w:r>
              <w:t>Sữa chua không đường Bánh mì mềm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564</w:t>
            </w:r>
          </w:p>
        </w:tc>
        <w:tc>
          <w:tcPr>
            <w:tcW w:type="dxa" w:w="1616"/>
          </w:tcPr>
          <w:p>
            <w:r>
              <w:t>Sữa chua không đường Bánh mì mềm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565</w:t>
            </w:r>
          </w:p>
        </w:tc>
        <w:tc>
          <w:tcPr>
            <w:tcW w:type="dxa" w:w="1616"/>
          </w:tcPr>
          <w:p>
            <w:r>
              <w:t>Sữa chua không đường Bánh mì mềm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566</w:t>
            </w:r>
          </w:p>
        </w:tc>
        <w:tc>
          <w:tcPr>
            <w:tcW w:type="dxa" w:w="1616"/>
          </w:tcPr>
          <w:p>
            <w:r>
              <w:t>Sữa chua không đường Bánh mì mềm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567</w:t>
            </w:r>
          </w:p>
        </w:tc>
        <w:tc>
          <w:tcPr>
            <w:tcW w:type="dxa" w:w="1616"/>
          </w:tcPr>
          <w:p>
            <w:r>
              <w:t>Sữa chua không đường Bánh mì mềm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568</w:t>
            </w:r>
          </w:p>
        </w:tc>
        <w:tc>
          <w:tcPr>
            <w:tcW w:type="dxa" w:w="1616"/>
          </w:tcPr>
          <w:p>
            <w:r>
              <w:t>Sữa chua không đường Bánh mì mềm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569</w:t>
            </w:r>
          </w:p>
        </w:tc>
        <w:tc>
          <w:tcPr>
            <w:tcW w:type="dxa" w:w="1616"/>
          </w:tcPr>
          <w:p>
            <w:r>
              <w:t>Sữa chua không đường Bánh mì mềm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570</w:t>
            </w:r>
          </w:p>
        </w:tc>
        <w:tc>
          <w:tcPr>
            <w:tcW w:type="dxa" w:w="1616"/>
          </w:tcPr>
          <w:p>
            <w:r>
              <w:t>Sữa chua không đường Bánh mì mềm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571</w:t>
            </w:r>
          </w:p>
        </w:tc>
        <w:tc>
          <w:tcPr>
            <w:tcW w:type="dxa" w:w="1616"/>
          </w:tcPr>
          <w:p>
            <w:r>
              <w:t>Sữa chua không đường Đậu đỏ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572</w:t>
            </w:r>
          </w:p>
        </w:tc>
        <w:tc>
          <w:tcPr>
            <w:tcW w:type="dxa" w:w="1616"/>
          </w:tcPr>
          <w:p>
            <w:r>
              <w:t>Sữa chua không đường Đậu đỏ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573</w:t>
            </w:r>
          </w:p>
        </w:tc>
        <w:tc>
          <w:tcPr>
            <w:tcW w:type="dxa" w:w="1616"/>
          </w:tcPr>
          <w:p>
            <w:r>
              <w:t>Sữa chua không đường Đậu đỏ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574</w:t>
            </w:r>
          </w:p>
        </w:tc>
        <w:tc>
          <w:tcPr>
            <w:tcW w:type="dxa" w:w="1616"/>
          </w:tcPr>
          <w:p>
            <w:r>
              <w:t>Sữa chua không đường Đậu đỏ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575</w:t>
            </w:r>
          </w:p>
        </w:tc>
        <w:tc>
          <w:tcPr>
            <w:tcW w:type="dxa" w:w="1616"/>
          </w:tcPr>
          <w:p>
            <w:r>
              <w:t>Sữa chua không đường Đậu đỏ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576</w:t>
            </w:r>
          </w:p>
        </w:tc>
        <w:tc>
          <w:tcPr>
            <w:tcW w:type="dxa" w:w="1616"/>
          </w:tcPr>
          <w:p>
            <w:r>
              <w:t>Sữa chua không đường Đậu đỏ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577</w:t>
            </w:r>
          </w:p>
        </w:tc>
        <w:tc>
          <w:tcPr>
            <w:tcW w:type="dxa" w:w="1616"/>
          </w:tcPr>
          <w:p>
            <w:r>
              <w:t>Sữa chua không đường Đậu đỏ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578</w:t>
            </w:r>
          </w:p>
        </w:tc>
        <w:tc>
          <w:tcPr>
            <w:tcW w:type="dxa" w:w="1616"/>
          </w:tcPr>
          <w:p>
            <w:r>
              <w:t>Sữa chua không đường Đậu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579</w:t>
            </w:r>
          </w:p>
        </w:tc>
        <w:tc>
          <w:tcPr>
            <w:tcW w:type="dxa" w:w="1616"/>
          </w:tcPr>
          <w:p>
            <w:r>
              <w:t>Sữa chua không đường Đậu đỏ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580</w:t>
            </w:r>
          </w:p>
        </w:tc>
        <w:tc>
          <w:tcPr>
            <w:tcW w:type="dxa" w:w="1616"/>
          </w:tcPr>
          <w:p>
            <w:r>
              <w:t>Sữa chua không đường Đậu đỏ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Sữa chua không đường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581</w:t>
            </w:r>
          </w:p>
        </w:tc>
        <w:tc>
          <w:tcPr>
            <w:tcW w:type="dxa" w:w="1616"/>
          </w:tcPr>
          <w:p>
            <w:r>
              <w:t>Cá hồi Yến mạch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582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583</w:t>
            </w:r>
          </w:p>
        </w:tc>
        <w:tc>
          <w:tcPr>
            <w:tcW w:type="dxa" w:w="1616"/>
          </w:tcPr>
          <w:p>
            <w:r>
              <w:t>Cá hồi Yến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584</w:t>
            </w:r>
          </w:p>
        </w:tc>
        <w:tc>
          <w:tcPr>
            <w:tcW w:type="dxa" w:w="1616"/>
          </w:tcPr>
          <w:p>
            <w:r>
              <w:t>Cá hồi Yến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585</w:t>
            </w:r>
          </w:p>
        </w:tc>
        <w:tc>
          <w:tcPr>
            <w:tcW w:type="dxa" w:w="1616"/>
          </w:tcPr>
          <w:p>
            <w:r>
              <w:t>Cá hồi Yến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586</w:t>
            </w:r>
          </w:p>
        </w:tc>
        <w:tc>
          <w:tcPr>
            <w:tcW w:type="dxa" w:w="1616"/>
          </w:tcPr>
          <w:p>
            <w:r>
              <w:t>Cá hồi Yến mạch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587</w:t>
            </w:r>
          </w:p>
        </w:tc>
        <w:tc>
          <w:tcPr>
            <w:tcW w:type="dxa" w:w="1616"/>
          </w:tcPr>
          <w:p>
            <w:r>
              <w:t>Cá hồi Yến mạch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588</w:t>
            </w:r>
          </w:p>
        </w:tc>
        <w:tc>
          <w:tcPr>
            <w:tcW w:type="dxa" w:w="1616"/>
          </w:tcPr>
          <w:p>
            <w:r>
              <w:t>Cá hồi Yến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589</w:t>
            </w:r>
          </w:p>
        </w:tc>
        <w:tc>
          <w:tcPr>
            <w:tcW w:type="dxa" w:w="1616"/>
          </w:tcPr>
          <w:p>
            <w:r>
              <w:t>Cá hồi Yến mạch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590</w:t>
            </w:r>
          </w:p>
        </w:tc>
        <w:tc>
          <w:tcPr>
            <w:tcW w:type="dxa" w:w="1616"/>
          </w:tcPr>
          <w:p>
            <w:r>
              <w:t>Cá hồi Yến mạch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591</w:t>
            </w:r>
          </w:p>
        </w:tc>
        <w:tc>
          <w:tcPr>
            <w:tcW w:type="dxa" w:w="1616"/>
          </w:tcPr>
          <w:p>
            <w:r>
              <w:t>Cá hồi Khoai lang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592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593</w:t>
            </w:r>
          </w:p>
        </w:tc>
        <w:tc>
          <w:tcPr>
            <w:tcW w:type="dxa" w:w="1616"/>
          </w:tcPr>
          <w:p>
            <w:r>
              <w:t>Cá hồi Khoai lang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594</w:t>
            </w:r>
          </w:p>
        </w:tc>
        <w:tc>
          <w:tcPr>
            <w:tcW w:type="dxa" w:w="1616"/>
          </w:tcPr>
          <w:p>
            <w:r>
              <w:t>Cá hồi Khoai lang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595</w:t>
            </w:r>
          </w:p>
        </w:tc>
        <w:tc>
          <w:tcPr>
            <w:tcW w:type="dxa" w:w="1616"/>
          </w:tcPr>
          <w:p>
            <w:r>
              <w:t>Cá hồi Khoai lang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596</w:t>
            </w:r>
          </w:p>
        </w:tc>
        <w:tc>
          <w:tcPr>
            <w:tcW w:type="dxa" w:w="1616"/>
          </w:tcPr>
          <w:p>
            <w:r>
              <w:t>Cá hồi Khoai lang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597</w:t>
            </w:r>
          </w:p>
        </w:tc>
        <w:tc>
          <w:tcPr>
            <w:tcW w:type="dxa" w:w="1616"/>
          </w:tcPr>
          <w:p>
            <w:r>
              <w:t>Cá hồi Khoai lang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598</w:t>
            </w:r>
          </w:p>
        </w:tc>
        <w:tc>
          <w:tcPr>
            <w:tcW w:type="dxa" w:w="1616"/>
          </w:tcPr>
          <w:p>
            <w:r>
              <w:t>Cá hồi Khoai lang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599</w:t>
            </w:r>
          </w:p>
        </w:tc>
        <w:tc>
          <w:tcPr>
            <w:tcW w:type="dxa" w:w="1616"/>
          </w:tcPr>
          <w:p>
            <w:r>
              <w:t>Cá hồi Khoai lang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600</w:t>
            </w:r>
          </w:p>
        </w:tc>
        <w:tc>
          <w:tcPr>
            <w:tcW w:type="dxa" w:w="1616"/>
          </w:tcPr>
          <w:p>
            <w:r>
              <w:t>Cá hồi Khoai lang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601</w:t>
            </w:r>
          </w:p>
        </w:tc>
        <w:tc>
          <w:tcPr>
            <w:tcW w:type="dxa" w:w="1616"/>
          </w:tcPr>
          <w:p>
            <w:r>
              <w:t>Cá hồi Gạo lứt mềm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602</w:t>
            </w:r>
          </w:p>
        </w:tc>
        <w:tc>
          <w:tcPr>
            <w:tcW w:type="dxa" w:w="1616"/>
          </w:tcPr>
          <w:p>
            <w:r>
              <w:t>Cá hồi Gạo lứt mềm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603</w:t>
            </w:r>
          </w:p>
        </w:tc>
        <w:tc>
          <w:tcPr>
            <w:tcW w:type="dxa" w:w="1616"/>
          </w:tcPr>
          <w:p>
            <w:r>
              <w:t>Cá hồi Gạo lứt mềm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604</w:t>
            </w:r>
          </w:p>
        </w:tc>
        <w:tc>
          <w:tcPr>
            <w:tcW w:type="dxa" w:w="1616"/>
          </w:tcPr>
          <w:p>
            <w:r>
              <w:t>Cá hồi Gạo lứt mềm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605</w:t>
            </w:r>
          </w:p>
        </w:tc>
        <w:tc>
          <w:tcPr>
            <w:tcW w:type="dxa" w:w="1616"/>
          </w:tcPr>
          <w:p>
            <w:r>
              <w:t>Cá hồi Gạo lứt mềm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606</w:t>
            </w:r>
          </w:p>
        </w:tc>
        <w:tc>
          <w:tcPr>
            <w:tcW w:type="dxa" w:w="1616"/>
          </w:tcPr>
          <w:p>
            <w:r>
              <w:t>Cá hồi Gạo lứt mềm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607</w:t>
            </w:r>
          </w:p>
        </w:tc>
        <w:tc>
          <w:tcPr>
            <w:tcW w:type="dxa" w:w="1616"/>
          </w:tcPr>
          <w:p>
            <w:r>
              <w:t>Cá hồi Gạo lứt mềm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608</w:t>
            </w:r>
          </w:p>
        </w:tc>
        <w:tc>
          <w:tcPr>
            <w:tcW w:type="dxa" w:w="1616"/>
          </w:tcPr>
          <w:p>
            <w:r>
              <w:t>Cá hồi Gạo lứt mềm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609</w:t>
            </w:r>
          </w:p>
        </w:tc>
        <w:tc>
          <w:tcPr>
            <w:tcW w:type="dxa" w:w="1616"/>
          </w:tcPr>
          <w:p>
            <w:r>
              <w:t>Cá hồi Gạo lứt mềm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610</w:t>
            </w:r>
          </w:p>
        </w:tc>
        <w:tc>
          <w:tcPr>
            <w:tcW w:type="dxa" w:w="1616"/>
          </w:tcPr>
          <w:p>
            <w:r>
              <w:t>Cá hồi Gạo lứt mềm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611</w:t>
            </w:r>
          </w:p>
        </w:tc>
        <w:tc>
          <w:tcPr>
            <w:tcW w:type="dxa" w:w="1616"/>
          </w:tcPr>
          <w:p>
            <w:r>
              <w:t>Cá hồi Hạt kê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612</w:t>
            </w:r>
          </w:p>
        </w:tc>
        <w:tc>
          <w:tcPr>
            <w:tcW w:type="dxa" w:w="1616"/>
          </w:tcPr>
          <w:p>
            <w:r>
              <w:t>Cá hồi Hạt kê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613</w:t>
            </w:r>
          </w:p>
        </w:tc>
        <w:tc>
          <w:tcPr>
            <w:tcW w:type="dxa" w:w="1616"/>
          </w:tcPr>
          <w:p>
            <w:r>
              <w:t>Cá hồi Hạt kê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614</w:t>
            </w:r>
          </w:p>
        </w:tc>
        <w:tc>
          <w:tcPr>
            <w:tcW w:type="dxa" w:w="1616"/>
          </w:tcPr>
          <w:p>
            <w:r>
              <w:t>Cá hồi Hạt kê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615</w:t>
            </w:r>
          </w:p>
        </w:tc>
        <w:tc>
          <w:tcPr>
            <w:tcW w:type="dxa" w:w="1616"/>
          </w:tcPr>
          <w:p>
            <w:r>
              <w:t>Cá hồi Hạt kê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616</w:t>
            </w:r>
          </w:p>
        </w:tc>
        <w:tc>
          <w:tcPr>
            <w:tcW w:type="dxa" w:w="1616"/>
          </w:tcPr>
          <w:p>
            <w:r>
              <w:t>Cá hồi Hạt kê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617</w:t>
            </w:r>
          </w:p>
        </w:tc>
        <w:tc>
          <w:tcPr>
            <w:tcW w:type="dxa" w:w="1616"/>
          </w:tcPr>
          <w:p>
            <w:r>
              <w:t>Cá hồi Hạt kê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618</w:t>
            </w:r>
          </w:p>
        </w:tc>
        <w:tc>
          <w:tcPr>
            <w:tcW w:type="dxa" w:w="1616"/>
          </w:tcPr>
          <w:p>
            <w:r>
              <w:t>Cá hồi Hạt kê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619</w:t>
            </w:r>
          </w:p>
        </w:tc>
        <w:tc>
          <w:tcPr>
            <w:tcW w:type="dxa" w:w="1616"/>
          </w:tcPr>
          <w:p>
            <w:r>
              <w:t>Cá hồi Hạt kê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620</w:t>
            </w:r>
          </w:p>
        </w:tc>
        <w:tc>
          <w:tcPr>
            <w:tcW w:type="dxa" w:w="1616"/>
          </w:tcPr>
          <w:p>
            <w:r>
              <w:t>Cá hồi Hạt kê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621</w:t>
            </w:r>
          </w:p>
        </w:tc>
        <w:tc>
          <w:tcPr>
            <w:tcW w:type="dxa" w:w="1616"/>
          </w:tcPr>
          <w:p>
            <w:r>
              <w:t>Cá hồi Khoai tây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622</w:t>
            </w:r>
          </w:p>
        </w:tc>
        <w:tc>
          <w:tcPr>
            <w:tcW w:type="dxa" w:w="1616"/>
          </w:tcPr>
          <w:p>
            <w:r>
              <w:t>Cá hồi Khoai tây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623</w:t>
            </w:r>
          </w:p>
        </w:tc>
        <w:tc>
          <w:tcPr>
            <w:tcW w:type="dxa" w:w="1616"/>
          </w:tcPr>
          <w:p>
            <w:r>
              <w:t>Cá hồi Khoai tây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624</w:t>
            </w:r>
          </w:p>
        </w:tc>
        <w:tc>
          <w:tcPr>
            <w:tcW w:type="dxa" w:w="1616"/>
          </w:tcPr>
          <w:p>
            <w:r>
              <w:t>Cá hồi Khoai tây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625</w:t>
            </w:r>
          </w:p>
        </w:tc>
        <w:tc>
          <w:tcPr>
            <w:tcW w:type="dxa" w:w="1616"/>
          </w:tcPr>
          <w:p>
            <w:r>
              <w:t>Cá hồi Khoai tây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626</w:t>
            </w:r>
          </w:p>
        </w:tc>
        <w:tc>
          <w:tcPr>
            <w:tcW w:type="dxa" w:w="1616"/>
          </w:tcPr>
          <w:p>
            <w:r>
              <w:t>Cá hồi Khoai tây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627</w:t>
            </w:r>
          </w:p>
        </w:tc>
        <w:tc>
          <w:tcPr>
            <w:tcW w:type="dxa" w:w="1616"/>
          </w:tcPr>
          <w:p>
            <w:r>
              <w:t>Cá hồi Khoai tây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628</w:t>
            </w:r>
          </w:p>
        </w:tc>
        <w:tc>
          <w:tcPr>
            <w:tcW w:type="dxa" w:w="1616"/>
          </w:tcPr>
          <w:p>
            <w:r>
              <w:t>Cá hồi Khoai tây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629</w:t>
            </w:r>
          </w:p>
        </w:tc>
        <w:tc>
          <w:tcPr>
            <w:tcW w:type="dxa" w:w="1616"/>
          </w:tcPr>
          <w:p>
            <w:r>
              <w:t>Cá hồi Khoai tây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630</w:t>
            </w:r>
          </w:p>
        </w:tc>
        <w:tc>
          <w:tcPr>
            <w:tcW w:type="dxa" w:w="1616"/>
          </w:tcPr>
          <w:p>
            <w:r>
              <w:t>Cá hồi Khoai tây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631</w:t>
            </w:r>
          </w:p>
        </w:tc>
        <w:tc>
          <w:tcPr>
            <w:tcW w:type="dxa" w:w="1616"/>
          </w:tcPr>
          <w:p>
            <w:r>
              <w:t>Cá hồi Diêm mạch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632</w:t>
            </w:r>
          </w:p>
        </w:tc>
        <w:tc>
          <w:tcPr>
            <w:tcW w:type="dxa" w:w="1616"/>
          </w:tcPr>
          <w:p>
            <w:r>
              <w:t>Cá hồi Diêm mạch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633</w:t>
            </w:r>
          </w:p>
        </w:tc>
        <w:tc>
          <w:tcPr>
            <w:tcW w:type="dxa" w:w="1616"/>
          </w:tcPr>
          <w:p>
            <w:r>
              <w:t>Cá hồi Diêm mạch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634</w:t>
            </w:r>
          </w:p>
        </w:tc>
        <w:tc>
          <w:tcPr>
            <w:tcW w:type="dxa" w:w="1616"/>
          </w:tcPr>
          <w:p>
            <w:r>
              <w:t>Cá hồi Diêm mạch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635</w:t>
            </w:r>
          </w:p>
        </w:tc>
        <w:tc>
          <w:tcPr>
            <w:tcW w:type="dxa" w:w="1616"/>
          </w:tcPr>
          <w:p>
            <w:r>
              <w:t>Cá hồi Diêm mạch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636</w:t>
            </w:r>
          </w:p>
        </w:tc>
        <w:tc>
          <w:tcPr>
            <w:tcW w:type="dxa" w:w="1616"/>
          </w:tcPr>
          <w:p>
            <w:r>
              <w:t>Cá hồi Diêm mạch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637</w:t>
            </w:r>
          </w:p>
        </w:tc>
        <w:tc>
          <w:tcPr>
            <w:tcW w:type="dxa" w:w="1616"/>
          </w:tcPr>
          <w:p>
            <w:r>
              <w:t>Cá hồi Diêm mạch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638</w:t>
            </w:r>
          </w:p>
        </w:tc>
        <w:tc>
          <w:tcPr>
            <w:tcW w:type="dxa" w:w="1616"/>
          </w:tcPr>
          <w:p>
            <w:r>
              <w:t>Cá hồi Diêm mạch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639</w:t>
            </w:r>
          </w:p>
        </w:tc>
        <w:tc>
          <w:tcPr>
            <w:tcW w:type="dxa" w:w="1616"/>
          </w:tcPr>
          <w:p>
            <w:r>
              <w:t>Cá hồi Diêm mạch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640</w:t>
            </w:r>
          </w:p>
        </w:tc>
        <w:tc>
          <w:tcPr>
            <w:tcW w:type="dxa" w:w="1616"/>
          </w:tcPr>
          <w:p>
            <w:r>
              <w:t>Cá hồi Diêm mạch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Diêm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641</w:t>
            </w:r>
          </w:p>
        </w:tc>
        <w:tc>
          <w:tcPr>
            <w:tcW w:type="dxa" w:w="1616"/>
          </w:tcPr>
          <w:p>
            <w:r>
              <w:t>Cá hồi Miến dong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642</w:t>
            </w:r>
          </w:p>
        </w:tc>
        <w:tc>
          <w:tcPr>
            <w:tcW w:type="dxa" w:w="1616"/>
          </w:tcPr>
          <w:p>
            <w:r>
              <w:t>Cá hồi Miến dong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643</w:t>
            </w:r>
          </w:p>
        </w:tc>
        <w:tc>
          <w:tcPr>
            <w:tcW w:type="dxa" w:w="1616"/>
          </w:tcPr>
          <w:p>
            <w:r>
              <w:t>Cá hồi Miến dong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644</w:t>
            </w:r>
          </w:p>
        </w:tc>
        <w:tc>
          <w:tcPr>
            <w:tcW w:type="dxa" w:w="1616"/>
          </w:tcPr>
          <w:p>
            <w:r>
              <w:t>Cá hồi Miến dong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645</w:t>
            </w:r>
          </w:p>
        </w:tc>
        <w:tc>
          <w:tcPr>
            <w:tcW w:type="dxa" w:w="1616"/>
          </w:tcPr>
          <w:p>
            <w:r>
              <w:t>Cá hồi Miến dong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646</w:t>
            </w:r>
          </w:p>
        </w:tc>
        <w:tc>
          <w:tcPr>
            <w:tcW w:type="dxa" w:w="1616"/>
          </w:tcPr>
          <w:p>
            <w:r>
              <w:t>Cá hồi Miến dong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647</w:t>
            </w:r>
          </w:p>
        </w:tc>
        <w:tc>
          <w:tcPr>
            <w:tcW w:type="dxa" w:w="1616"/>
          </w:tcPr>
          <w:p>
            <w:r>
              <w:t>Cá hồi Miến dong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648</w:t>
            </w:r>
          </w:p>
        </w:tc>
        <w:tc>
          <w:tcPr>
            <w:tcW w:type="dxa" w:w="1616"/>
          </w:tcPr>
          <w:p>
            <w:r>
              <w:t>Cá hồi Miến dong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649</w:t>
            </w:r>
          </w:p>
        </w:tc>
        <w:tc>
          <w:tcPr>
            <w:tcW w:type="dxa" w:w="1616"/>
          </w:tcPr>
          <w:p>
            <w:r>
              <w:t>Cá hồi Miến dong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650</w:t>
            </w:r>
          </w:p>
        </w:tc>
        <w:tc>
          <w:tcPr>
            <w:tcW w:type="dxa" w:w="1616"/>
          </w:tcPr>
          <w:p>
            <w:r>
              <w:t>Cá hồi Miến dong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651</w:t>
            </w:r>
          </w:p>
        </w:tc>
        <w:tc>
          <w:tcPr>
            <w:tcW w:type="dxa" w:w="1616"/>
          </w:tcPr>
          <w:p>
            <w:r>
              <w:t>Cá hồi Gạo tẻ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652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653</w:t>
            </w:r>
          </w:p>
        </w:tc>
        <w:tc>
          <w:tcPr>
            <w:tcW w:type="dxa" w:w="1616"/>
          </w:tcPr>
          <w:p>
            <w:r>
              <w:t>Cá hồi Gạo tẻ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654</w:t>
            </w:r>
          </w:p>
        </w:tc>
        <w:tc>
          <w:tcPr>
            <w:tcW w:type="dxa" w:w="1616"/>
          </w:tcPr>
          <w:p>
            <w:r>
              <w:t>Cá hồi Gạo tẻ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655</w:t>
            </w:r>
          </w:p>
        </w:tc>
        <w:tc>
          <w:tcPr>
            <w:tcW w:type="dxa" w:w="1616"/>
          </w:tcPr>
          <w:p>
            <w:r>
              <w:t>Cá hồi Gạo tẻ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656</w:t>
            </w:r>
          </w:p>
        </w:tc>
        <w:tc>
          <w:tcPr>
            <w:tcW w:type="dxa" w:w="1616"/>
          </w:tcPr>
          <w:p>
            <w:r>
              <w:t>Cá hồi Gạo tẻ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657</w:t>
            </w:r>
          </w:p>
        </w:tc>
        <w:tc>
          <w:tcPr>
            <w:tcW w:type="dxa" w:w="1616"/>
          </w:tcPr>
          <w:p>
            <w:r>
              <w:t>Cá hồi Gạo tẻ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658</w:t>
            </w:r>
          </w:p>
        </w:tc>
        <w:tc>
          <w:tcPr>
            <w:tcW w:type="dxa" w:w="1616"/>
          </w:tcPr>
          <w:p>
            <w:r>
              <w:t>Cá hồi Gạo tẻ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659</w:t>
            </w:r>
          </w:p>
        </w:tc>
        <w:tc>
          <w:tcPr>
            <w:tcW w:type="dxa" w:w="1616"/>
          </w:tcPr>
          <w:p>
            <w:r>
              <w:t>Cá hồi Gạo tẻ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660</w:t>
            </w:r>
          </w:p>
        </w:tc>
        <w:tc>
          <w:tcPr>
            <w:tcW w:type="dxa" w:w="1616"/>
          </w:tcPr>
          <w:p>
            <w:r>
              <w:t>Cá hồi Gạo tẻ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661</w:t>
            </w:r>
          </w:p>
        </w:tc>
        <w:tc>
          <w:tcPr>
            <w:tcW w:type="dxa" w:w="1616"/>
          </w:tcPr>
          <w:p>
            <w:r>
              <w:t>Cá hồi Bánh mì mềm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662</w:t>
            </w:r>
          </w:p>
        </w:tc>
        <w:tc>
          <w:tcPr>
            <w:tcW w:type="dxa" w:w="1616"/>
          </w:tcPr>
          <w:p>
            <w:r>
              <w:t>Cá hồi Bánh mì mềm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663</w:t>
            </w:r>
          </w:p>
        </w:tc>
        <w:tc>
          <w:tcPr>
            <w:tcW w:type="dxa" w:w="1616"/>
          </w:tcPr>
          <w:p>
            <w:r>
              <w:t>Cá hồi Bánh mì mềm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664</w:t>
            </w:r>
          </w:p>
        </w:tc>
        <w:tc>
          <w:tcPr>
            <w:tcW w:type="dxa" w:w="1616"/>
          </w:tcPr>
          <w:p>
            <w:r>
              <w:t>Cá hồi Bánh mì mềm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665</w:t>
            </w:r>
          </w:p>
        </w:tc>
        <w:tc>
          <w:tcPr>
            <w:tcW w:type="dxa" w:w="1616"/>
          </w:tcPr>
          <w:p>
            <w:r>
              <w:t>Cá hồi Bánh mì mềm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666</w:t>
            </w:r>
          </w:p>
        </w:tc>
        <w:tc>
          <w:tcPr>
            <w:tcW w:type="dxa" w:w="1616"/>
          </w:tcPr>
          <w:p>
            <w:r>
              <w:t>Cá hồi Bánh mì mềm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667</w:t>
            </w:r>
          </w:p>
        </w:tc>
        <w:tc>
          <w:tcPr>
            <w:tcW w:type="dxa" w:w="1616"/>
          </w:tcPr>
          <w:p>
            <w:r>
              <w:t>Cá hồi Bánh mì mềm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668</w:t>
            </w:r>
          </w:p>
        </w:tc>
        <w:tc>
          <w:tcPr>
            <w:tcW w:type="dxa" w:w="1616"/>
          </w:tcPr>
          <w:p>
            <w:r>
              <w:t>Cá hồi Bánh mì mềm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669</w:t>
            </w:r>
          </w:p>
        </w:tc>
        <w:tc>
          <w:tcPr>
            <w:tcW w:type="dxa" w:w="1616"/>
          </w:tcPr>
          <w:p>
            <w:r>
              <w:t>Cá hồi Bánh mì mềm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434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670</w:t>
            </w:r>
          </w:p>
        </w:tc>
        <w:tc>
          <w:tcPr>
            <w:tcW w:type="dxa" w:w="1616"/>
          </w:tcPr>
          <w:p>
            <w:r>
              <w:t>Cá hồi Bánh mì mềm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671</w:t>
            </w:r>
          </w:p>
        </w:tc>
        <w:tc>
          <w:tcPr>
            <w:tcW w:type="dxa" w:w="1616"/>
          </w:tcPr>
          <w:p>
            <w:r>
              <w:t>Cá hồi Đậu đỏ Chuối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450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672</w:t>
            </w:r>
          </w:p>
        </w:tc>
        <w:tc>
          <w:tcPr>
            <w:tcW w:type="dxa" w:w="1616"/>
          </w:tcPr>
          <w:p>
            <w:r>
              <w:t>Cá hồi Đậu đỏ Bí đỏ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458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673</w:t>
            </w:r>
          </w:p>
        </w:tc>
        <w:tc>
          <w:tcPr>
            <w:tcW w:type="dxa" w:w="1616"/>
          </w:tcPr>
          <w:p>
            <w:r>
              <w:t>Cá hồi Đậu đỏ Cải bó xôi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370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674</w:t>
            </w:r>
          </w:p>
        </w:tc>
        <w:tc>
          <w:tcPr>
            <w:tcW w:type="dxa" w:w="1616"/>
          </w:tcPr>
          <w:p>
            <w:r>
              <w:t>Cá hồi Đậu đỏ Su su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378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675</w:t>
            </w:r>
          </w:p>
        </w:tc>
        <w:tc>
          <w:tcPr>
            <w:tcW w:type="dxa" w:w="1616"/>
          </w:tcPr>
          <w:p>
            <w:r>
              <w:t>Cá hồi Đậu đỏ Nấm hương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386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676</w:t>
            </w:r>
          </w:p>
        </w:tc>
        <w:tc>
          <w:tcPr>
            <w:tcW w:type="dxa" w:w="1616"/>
          </w:tcPr>
          <w:p>
            <w:r>
              <w:t>Cá hồi Đậu đỏ Dưa leo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Dưa leo</w:t>
            </w:r>
          </w:p>
        </w:tc>
        <w:tc>
          <w:tcPr>
            <w:tcW w:type="dxa" w:w="1616"/>
          </w:tcPr>
          <w:p>
            <w:r>
              <w:t>394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677</w:t>
            </w:r>
          </w:p>
        </w:tc>
        <w:tc>
          <w:tcPr>
            <w:tcW w:type="dxa" w:w="1616"/>
          </w:tcPr>
          <w:p>
            <w:r>
              <w:t>Cá hồi Đậu đỏ Cải thìa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402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678</w:t>
            </w:r>
          </w:p>
        </w:tc>
        <w:tc>
          <w:tcPr>
            <w:tcW w:type="dxa" w:w="1616"/>
          </w:tcPr>
          <w:p>
            <w:r>
              <w:t>Cá hồi Đậu đỏ Cà rốt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410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679</w:t>
            </w:r>
          </w:p>
        </w:tc>
        <w:tc>
          <w:tcPr>
            <w:tcW w:type="dxa" w:w="1616"/>
          </w:tcPr>
          <w:p>
            <w:r>
              <w:t>Cá hồi Đậu đỏ Bí xanh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418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680</w:t>
            </w:r>
          </w:p>
        </w:tc>
        <w:tc>
          <w:tcPr>
            <w:tcW w:type="dxa" w:w="1616"/>
          </w:tcPr>
          <w:p>
            <w:r>
              <w:t>Cá hồi Đậu đỏ Xoài</w:t>
            </w:r>
          </w:p>
        </w:tc>
        <w:tc>
          <w:tcPr>
            <w:tcW w:type="dxa" w:w="1616"/>
          </w:tcPr>
          <w:p>
            <w:r>
              <w:t>Mẹ</w:t>
            </w:r>
          </w:p>
        </w:tc>
        <w:tc>
          <w:tcPr>
            <w:tcW w:type="dxa" w:w="1616"/>
          </w:tcPr>
          <w:p>
            <w:r>
              <w:t>FOR_MOTHER_SLEEP_STRESS_SUPPORT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426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681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682</w:t>
            </w:r>
          </w:p>
        </w:tc>
        <w:tc>
          <w:tcPr>
            <w:tcW w:type="dxa" w:w="1616"/>
          </w:tcPr>
          <w:p>
            <w:r>
              <w:t>Cá hồi Gạo tẻ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683</w:t>
            </w:r>
          </w:p>
        </w:tc>
        <w:tc>
          <w:tcPr>
            <w:tcW w:type="dxa" w:w="1616"/>
          </w:tcPr>
          <w:p>
            <w:r>
              <w:t>Cá hồi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684</w:t>
            </w:r>
          </w:p>
        </w:tc>
        <w:tc>
          <w:tcPr>
            <w:tcW w:type="dxa" w:w="1616"/>
          </w:tcPr>
          <w:p>
            <w:r>
              <w:t>Cá hồi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685</w:t>
            </w:r>
          </w:p>
        </w:tc>
        <w:tc>
          <w:tcPr>
            <w:tcW w:type="dxa" w:w="1616"/>
          </w:tcPr>
          <w:p>
            <w:r>
              <w:t>Cá hồi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686</w:t>
            </w:r>
          </w:p>
        </w:tc>
        <w:tc>
          <w:tcPr>
            <w:tcW w:type="dxa" w:w="1616"/>
          </w:tcPr>
          <w:p>
            <w:r>
              <w:t>Cá hồi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687</w:t>
            </w:r>
          </w:p>
        </w:tc>
        <w:tc>
          <w:tcPr>
            <w:tcW w:type="dxa" w:w="1616"/>
          </w:tcPr>
          <w:p>
            <w:r>
              <w:t>Cá hồi Gạo tẻ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688</w:t>
            </w:r>
          </w:p>
        </w:tc>
        <w:tc>
          <w:tcPr>
            <w:tcW w:type="dxa" w:w="1616"/>
          </w:tcPr>
          <w:p>
            <w:r>
              <w:t>Cá hồi Gạo tẻ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689</w:t>
            </w:r>
          </w:p>
        </w:tc>
        <w:tc>
          <w:tcPr>
            <w:tcW w:type="dxa" w:w="1616"/>
          </w:tcPr>
          <w:p>
            <w:r>
              <w:t>Cá hồi Gạo tẻ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690</w:t>
            </w:r>
          </w:p>
        </w:tc>
        <w:tc>
          <w:tcPr>
            <w:tcW w:type="dxa" w:w="1616"/>
          </w:tcPr>
          <w:p>
            <w:r>
              <w:t>Cá hồi Gạo tẻ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691</w:t>
            </w:r>
          </w:p>
        </w:tc>
        <w:tc>
          <w:tcPr>
            <w:tcW w:type="dxa" w:w="1616"/>
          </w:tcPr>
          <w:p>
            <w:r>
              <w:t>Cá hồi Bột gạo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692</w:t>
            </w:r>
          </w:p>
        </w:tc>
        <w:tc>
          <w:tcPr>
            <w:tcW w:type="dxa" w:w="1616"/>
          </w:tcPr>
          <w:p>
            <w:r>
              <w:t>Cá hồi Bột gạo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693</w:t>
            </w:r>
          </w:p>
        </w:tc>
        <w:tc>
          <w:tcPr>
            <w:tcW w:type="dxa" w:w="1616"/>
          </w:tcPr>
          <w:p>
            <w:r>
              <w:t>Cá hồi Bột gạo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694</w:t>
            </w:r>
          </w:p>
        </w:tc>
        <w:tc>
          <w:tcPr>
            <w:tcW w:type="dxa" w:w="1616"/>
          </w:tcPr>
          <w:p>
            <w:r>
              <w:t>Cá hồi Bột gạo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695</w:t>
            </w:r>
          </w:p>
        </w:tc>
        <w:tc>
          <w:tcPr>
            <w:tcW w:type="dxa" w:w="1616"/>
          </w:tcPr>
          <w:p>
            <w:r>
              <w:t>Cá hồi Bột gạo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696</w:t>
            </w:r>
          </w:p>
        </w:tc>
        <w:tc>
          <w:tcPr>
            <w:tcW w:type="dxa" w:w="1616"/>
          </w:tcPr>
          <w:p>
            <w:r>
              <w:t>Cá hồi Bột gạo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697</w:t>
            </w:r>
          </w:p>
        </w:tc>
        <w:tc>
          <w:tcPr>
            <w:tcW w:type="dxa" w:w="1616"/>
          </w:tcPr>
          <w:p>
            <w:r>
              <w:t>Cá hồi Bột gạo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698</w:t>
            </w:r>
          </w:p>
        </w:tc>
        <w:tc>
          <w:tcPr>
            <w:tcW w:type="dxa" w:w="1616"/>
          </w:tcPr>
          <w:p>
            <w:r>
              <w:t>Cá hồi Bột gạo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699</w:t>
            </w:r>
          </w:p>
        </w:tc>
        <w:tc>
          <w:tcPr>
            <w:tcW w:type="dxa" w:w="1616"/>
          </w:tcPr>
          <w:p>
            <w:r>
              <w:t>Cá hồi Bột gạo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700</w:t>
            </w:r>
          </w:p>
        </w:tc>
        <w:tc>
          <w:tcPr>
            <w:tcW w:type="dxa" w:w="1616"/>
          </w:tcPr>
          <w:p>
            <w:r>
              <w:t>Cá hồi Bột gạo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701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702</w:t>
            </w:r>
          </w:p>
        </w:tc>
        <w:tc>
          <w:tcPr>
            <w:tcW w:type="dxa" w:w="1616"/>
          </w:tcPr>
          <w:p>
            <w:r>
              <w:t>Cá hồi Yến mạch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703</w:t>
            </w:r>
          </w:p>
        </w:tc>
        <w:tc>
          <w:tcPr>
            <w:tcW w:type="dxa" w:w="1616"/>
          </w:tcPr>
          <w:p>
            <w:r>
              <w:t>Cá hồi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704</w:t>
            </w:r>
          </w:p>
        </w:tc>
        <w:tc>
          <w:tcPr>
            <w:tcW w:type="dxa" w:w="1616"/>
          </w:tcPr>
          <w:p>
            <w:r>
              <w:t>Cá hồi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705</w:t>
            </w:r>
          </w:p>
        </w:tc>
        <w:tc>
          <w:tcPr>
            <w:tcW w:type="dxa" w:w="1616"/>
          </w:tcPr>
          <w:p>
            <w:r>
              <w:t>Cá hồi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706</w:t>
            </w:r>
          </w:p>
        </w:tc>
        <w:tc>
          <w:tcPr>
            <w:tcW w:type="dxa" w:w="1616"/>
          </w:tcPr>
          <w:p>
            <w:r>
              <w:t>Cá hồi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707</w:t>
            </w:r>
          </w:p>
        </w:tc>
        <w:tc>
          <w:tcPr>
            <w:tcW w:type="dxa" w:w="1616"/>
          </w:tcPr>
          <w:p>
            <w:r>
              <w:t>Cá hồi Yến mạch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708</w:t>
            </w:r>
          </w:p>
        </w:tc>
        <w:tc>
          <w:tcPr>
            <w:tcW w:type="dxa" w:w="1616"/>
          </w:tcPr>
          <w:p>
            <w:r>
              <w:t>Cá hồi Yến mạch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709</w:t>
            </w:r>
          </w:p>
        </w:tc>
        <w:tc>
          <w:tcPr>
            <w:tcW w:type="dxa" w:w="1616"/>
          </w:tcPr>
          <w:p>
            <w:r>
              <w:t>Cá hồi Yến mạch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710</w:t>
            </w:r>
          </w:p>
        </w:tc>
        <w:tc>
          <w:tcPr>
            <w:tcW w:type="dxa" w:w="1616"/>
          </w:tcPr>
          <w:p>
            <w:r>
              <w:t>Cá hồi Yến mạch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711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712</w:t>
            </w:r>
          </w:p>
        </w:tc>
        <w:tc>
          <w:tcPr>
            <w:tcW w:type="dxa" w:w="1616"/>
          </w:tcPr>
          <w:p>
            <w:r>
              <w:t>Cá hồi Khoai lang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713</w:t>
            </w:r>
          </w:p>
        </w:tc>
        <w:tc>
          <w:tcPr>
            <w:tcW w:type="dxa" w:w="1616"/>
          </w:tcPr>
          <w:p>
            <w:r>
              <w:t>Cá hồi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714</w:t>
            </w:r>
          </w:p>
        </w:tc>
        <w:tc>
          <w:tcPr>
            <w:tcW w:type="dxa" w:w="1616"/>
          </w:tcPr>
          <w:p>
            <w:r>
              <w:t>Cá hồi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715</w:t>
            </w:r>
          </w:p>
        </w:tc>
        <w:tc>
          <w:tcPr>
            <w:tcW w:type="dxa" w:w="1616"/>
          </w:tcPr>
          <w:p>
            <w:r>
              <w:t>Cá hồi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716</w:t>
            </w:r>
          </w:p>
        </w:tc>
        <w:tc>
          <w:tcPr>
            <w:tcW w:type="dxa" w:w="1616"/>
          </w:tcPr>
          <w:p>
            <w:r>
              <w:t>Cá hồi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717</w:t>
            </w:r>
          </w:p>
        </w:tc>
        <w:tc>
          <w:tcPr>
            <w:tcW w:type="dxa" w:w="1616"/>
          </w:tcPr>
          <w:p>
            <w:r>
              <w:t>Cá hồi Khoai lang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718</w:t>
            </w:r>
          </w:p>
        </w:tc>
        <w:tc>
          <w:tcPr>
            <w:tcW w:type="dxa" w:w="1616"/>
          </w:tcPr>
          <w:p>
            <w:r>
              <w:t>Cá hồi Khoai lang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719</w:t>
            </w:r>
          </w:p>
        </w:tc>
        <w:tc>
          <w:tcPr>
            <w:tcW w:type="dxa" w:w="1616"/>
          </w:tcPr>
          <w:p>
            <w:r>
              <w:t>Cá hồi Khoai lang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720</w:t>
            </w:r>
          </w:p>
        </w:tc>
        <w:tc>
          <w:tcPr>
            <w:tcW w:type="dxa" w:w="1616"/>
          </w:tcPr>
          <w:p>
            <w:r>
              <w:t>Cá hồi Khoai lang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721</w:t>
            </w:r>
          </w:p>
        </w:tc>
        <w:tc>
          <w:tcPr>
            <w:tcW w:type="dxa" w:w="1616"/>
          </w:tcPr>
          <w:p>
            <w:r>
              <w:t>Cá hồi Bột đậu xanh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722</w:t>
            </w:r>
          </w:p>
        </w:tc>
        <w:tc>
          <w:tcPr>
            <w:tcW w:type="dxa" w:w="1616"/>
          </w:tcPr>
          <w:p>
            <w:r>
              <w:t>Cá hồi Bột đậu xanh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723</w:t>
            </w:r>
          </w:p>
        </w:tc>
        <w:tc>
          <w:tcPr>
            <w:tcW w:type="dxa" w:w="1616"/>
          </w:tcPr>
          <w:p>
            <w:r>
              <w:t>Cá hồi Bột đậu xanh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724</w:t>
            </w:r>
          </w:p>
        </w:tc>
        <w:tc>
          <w:tcPr>
            <w:tcW w:type="dxa" w:w="1616"/>
          </w:tcPr>
          <w:p>
            <w:r>
              <w:t>Cá hồi Bột đậu xanh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725</w:t>
            </w:r>
          </w:p>
        </w:tc>
        <w:tc>
          <w:tcPr>
            <w:tcW w:type="dxa" w:w="1616"/>
          </w:tcPr>
          <w:p>
            <w:r>
              <w:t>Cá hồi Bột đậu xanh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726</w:t>
            </w:r>
          </w:p>
        </w:tc>
        <w:tc>
          <w:tcPr>
            <w:tcW w:type="dxa" w:w="1616"/>
          </w:tcPr>
          <w:p>
            <w:r>
              <w:t>Cá hồi Bột đậu xanh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727</w:t>
            </w:r>
          </w:p>
        </w:tc>
        <w:tc>
          <w:tcPr>
            <w:tcW w:type="dxa" w:w="1616"/>
          </w:tcPr>
          <w:p>
            <w:r>
              <w:t>Cá hồi Bột đậu xanh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728</w:t>
            </w:r>
          </w:p>
        </w:tc>
        <w:tc>
          <w:tcPr>
            <w:tcW w:type="dxa" w:w="1616"/>
          </w:tcPr>
          <w:p>
            <w:r>
              <w:t>Cá hồi Bột đậu xanh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729</w:t>
            </w:r>
          </w:p>
        </w:tc>
        <w:tc>
          <w:tcPr>
            <w:tcW w:type="dxa" w:w="1616"/>
          </w:tcPr>
          <w:p>
            <w:r>
              <w:t>Cá hồi Bột đậu xanh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730</w:t>
            </w:r>
          </w:p>
        </w:tc>
        <w:tc>
          <w:tcPr>
            <w:tcW w:type="dxa" w:w="1616"/>
          </w:tcPr>
          <w:p>
            <w:r>
              <w:t>Cá hồi Bột đậu xanh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731</w:t>
            </w:r>
          </w:p>
        </w:tc>
        <w:tc>
          <w:tcPr>
            <w:tcW w:type="dxa" w:w="1616"/>
          </w:tcPr>
          <w:p>
            <w:r>
              <w:t>Cá hồi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732</w:t>
            </w:r>
          </w:p>
        </w:tc>
        <w:tc>
          <w:tcPr>
            <w:tcW w:type="dxa" w:w="1616"/>
          </w:tcPr>
          <w:p>
            <w:r>
              <w:t>Cá hồi Gạo lứt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733</w:t>
            </w:r>
          </w:p>
        </w:tc>
        <w:tc>
          <w:tcPr>
            <w:tcW w:type="dxa" w:w="1616"/>
          </w:tcPr>
          <w:p>
            <w:r>
              <w:t>Cá hồi Gạo lứt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734</w:t>
            </w:r>
          </w:p>
        </w:tc>
        <w:tc>
          <w:tcPr>
            <w:tcW w:type="dxa" w:w="1616"/>
          </w:tcPr>
          <w:p>
            <w:r>
              <w:t>Cá hồi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735</w:t>
            </w:r>
          </w:p>
        </w:tc>
        <w:tc>
          <w:tcPr>
            <w:tcW w:type="dxa" w:w="1616"/>
          </w:tcPr>
          <w:p>
            <w:r>
              <w:t>Cá hồi Gạo lứt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736</w:t>
            </w:r>
          </w:p>
        </w:tc>
        <w:tc>
          <w:tcPr>
            <w:tcW w:type="dxa" w:w="1616"/>
          </w:tcPr>
          <w:p>
            <w:r>
              <w:t>Cá hồi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737</w:t>
            </w:r>
          </w:p>
        </w:tc>
        <w:tc>
          <w:tcPr>
            <w:tcW w:type="dxa" w:w="1616"/>
          </w:tcPr>
          <w:p>
            <w:r>
              <w:t>Cá hồi Gạo lứt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738</w:t>
            </w:r>
          </w:p>
        </w:tc>
        <w:tc>
          <w:tcPr>
            <w:tcW w:type="dxa" w:w="1616"/>
          </w:tcPr>
          <w:p>
            <w:r>
              <w:t>Cá hồi Gạo lứt mềm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739</w:t>
            </w:r>
          </w:p>
        </w:tc>
        <w:tc>
          <w:tcPr>
            <w:tcW w:type="dxa" w:w="1616"/>
          </w:tcPr>
          <w:p>
            <w:r>
              <w:t>Cá hồi Gạo lứt mềm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740</w:t>
            </w:r>
          </w:p>
        </w:tc>
        <w:tc>
          <w:tcPr>
            <w:tcW w:type="dxa" w:w="1616"/>
          </w:tcPr>
          <w:p>
            <w:r>
              <w:t>Cá hồi Gạo lứt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741</w:t>
            </w:r>
          </w:p>
        </w:tc>
        <w:tc>
          <w:tcPr>
            <w:tcW w:type="dxa" w:w="1616"/>
          </w:tcPr>
          <w:p>
            <w:r>
              <w:t>Cá hồi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742</w:t>
            </w:r>
          </w:p>
        </w:tc>
        <w:tc>
          <w:tcPr>
            <w:tcW w:type="dxa" w:w="1616"/>
          </w:tcPr>
          <w:p>
            <w:r>
              <w:t>Cá hồi Khoai tây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743</w:t>
            </w:r>
          </w:p>
        </w:tc>
        <w:tc>
          <w:tcPr>
            <w:tcW w:type="dxa" w:w="1616"/>
          </w:tcPr>
          <w:p>
            <w:r>
              <w:t>Cá hồi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744</w:t>
            </w:r>
          </w:p>
        </w:tc>
        <w:tc>
          <w:tcPr>
            <w:tcW w:type="dxa" w:w="1616"/>
          </w:tcPr>
          <w:p>
            <w:r>
              <w:t>Cá hồi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745</w:t>
            </w:r>
          </w:p>
        </w:tc>
        <w:tc>
          <w:tcPr>
            <w:tcW w:type="dxa" w:w="1616"/>
          </w:tcPr>
          <w:p>
            <w:r>
              <w:t>Cá hồi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746</w:t>
            </w:r>
          </w:p>
        </w:tc>
        <w:tc>
          <w:tcPr>
            <w:tcW w:type="dxa" w:w="1616"/>
          </w:tcPr>
          <w:p>
            <w:r>
              <w:t>Cá hồi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747</w:t>
            </w:r>
          </w:p>
        </w:tc>
        <w:tc>
          <w:tcPr>
            <w:tcW w:type="dxa" w:w="1616"/>
          </w:tcPr>
          <w:p>
            <w:r>
              <w:t>Cá hồi Khoai tây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748</w:t>
            </w:r>
          </w:p>
        </w:tc>
        <w:tc>
          <w:tcPr>
            <w:tcW w:type="dxa" w:w="1616"/>
          </w:tcPr>
          <w:p>
            <w:r>
              <w:t>Cá hồi Khoai tây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749</w:t>
            </w:r>
          </w:p>
        </w:tc>
        <w:tc>
          <w:tcPr>
            <w:tcW w:type="dxa" w:w="1616"/>
          </w:tcPr>
          <w:p>
            <w:r>
              <w:t>Cá hồi Khoai tây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750</w:t>
            </w:r>
          </w:p>
        </w:tc>
        <w:tc>
          <w:tcPr>
            <w:tcW w:type="dxa" w:w="1616"/>
          </w:tcPr>
          <w:p>
            <w:r>
              <w:t>Cá hồi Khoai tây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751</w:t>
            </w:r>
          </w:p>
        </w:tc>
        <w:tc>
          <w:tcPr>
            <w:tcW w:type="dxa" w:w="1616"/>
          </w:tcPr>
          <w:p>
            <w:r>
              <w:t>Cá hồi Bột ngô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752</w:t>
            </w:r>
          </w:p>
        </w:tc>
        <w:tc>
          <w:tcPr>
            <w:tcW w:type="dxa" w:w="1616"/>
          </w:tcPr>
          <w:p>
            <w:r>
              <w:t>Cá hồi Bột ngô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753</w:t>
            </w:r>
          </w:p>
        </w:tc>
        <w:tc>
          <w:tcPr>
            <w:tcW w:type="dxa" w:w="1616"/>
          </w:tcPr>
          <w:p>
            <w:r>
              <w:t>Cá hồi Bột ngô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754</w:t>
            </w:r>
          </w:p>
        </w:tc>
        <w:tc>
          <w:tcPr>
            <w:tcW w:type="dxa" w:w="1616"/>
          </w:tcPr>
          <w:p>
            <w:r>
              <w:t>Cá hồi Bột ngô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755</w:t>
            </w:r>
          </w:p>
        </w:tc>
        <w:tc>
          <w:tcPr>
            <w:tcW w:type="dxa" w:w="1616"/>
          </w:tcPr>
          <w:p>
            <w:r>
              <w:t>Cá hồi Bột ngô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756</w:t>
            </w:r>
          </w:p>
        </w:tc>
        <w:tc>
          <w:tcPr>
            <w:tcW w:type="dxa" w:w="1616"/>
          </w:tcPr>
          <w:p>
            <w:r>
              <w:t>Cá hồi Bột ngô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757</w:t>
            </w:r>
          </w:p>
        </w:tc>
        <w:tc>
          <w:tcPr>
            <w:tcW w:type="dxa" w:w="1616"/>
          </w:tcPr>
          <w:p>
            <w:r>
              <w:t>Cá hồi Bột ngô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758</w:t>
            </w:r>
          </w:p>
        </w:tc>
        <w:tc>
          <w:tcPr>
            <w:tcW w:type="dxa" w:w="1616"/>
          </w:tcPr>
          <w:p>
            <w:r>
              <w:t>Cá hồi Bột ngô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759</w:t>
            </w:r>
          </w:p>
        </w:tc>
        <w:tc>
          <w:tcPr>
            <w:tcW w:type="dxa" w:w="1616"/>
          </w:tcPr>
          <w:p>
            <w:r>
              <w:t>Cá hồi Bột ngô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760</w:t>
            </w:r>
          </w:p>
        </w:tc>
        <w:tc>
          <w:tcPr>
            <w:tcW w:type="dxa" w:w="1616"/>
          </w:tcPr>
          <w:p>
            <w:r>
              <w:t>Cá hồi Bột ngô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761</w:t>
            </w:r>
          </w:p>
        </w:tc>
        <w:tc>
          <w:tcPr>
            <w:tcW w:type="dxa" w:w="1616"/>
          </w:tcPr>
          <w:p>
            <w:r>
              <w:t>Cá hồi Hạt kê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762</w:t>
            </w:r>
          </w:p>
        </w:tc>
        <w:tc>
          <w:tcPr>
            <w:tcW w:type="dxa" w:w="1616"/>
          </w:tcPr>
          <w:p>
            <w:r>
              <w:t>Cá hồi Hạt kê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763</w:t>
            </w:r>
          </w:p>
        </w:tc>
        <w:tc>
          <w:tcPr>
            <w:tcW w:type="dxa" w:w="1616"/>
          </w:tcPr>
          <w:p>
            <w:r>
              <w:t>Cá hồi Hạt kê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764</w:t>
            </w:r>
          </w:p>
        </w:tc>
        <w:tc>
          <w:tcPr>
            <w:tcW w:type="dxa" w:w="1616"/>
          </w:tcPr>
          <w:p>
            <w:r>
              <w:t>Cá hồi Hạt kê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765</w:t>
            </w:r>
          </w:p>
        </w:tc>
        <w:tc>
          <w:tcPr>
            <w:tcW w:type="dxa" w:w="1616"/>
          </w:tcPr>
          <w:p>
            <w:r>
              <w:t>Cá hồi Hạt kê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766</w:t>
            </w:r>
          </w:p>
        </w:tc>
        <w:tc>
          <w:tcPr>
            <w:tcW w:type="dxa" w:w="1616"/>
          </w:tcPr>
          <w:p>
            <w:r>
              <w:t>Cá hồi Hạt kê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767</w:t>
            </w:r>
          </w:p>
        </w:tc>
        <w:tc>
          <w:tcPr>
            <w:tcW w:type="dxa" w:w="1616"/>
          </w:tcPr>
          <w:p>
            <w:r>
              <w:t>Cá hồi Hạt kê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768</w:t>
            </w:r>
          </w:p>
        </w:tc>
        <w:tc>
          <w:tcPr>
            <w:tcW w:type="dxa" w:w="1616"/>
          </w:tcPr>
          <w:p>
            <w:r>
              <w:t>Cá hồi Hạt kê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769</w:t>
            </w:r>
          </w:p>
        </w:tc>
        <w:tc>
          <w:tcPr>
            <w:tcW w:type="dxa" w:w="1616"/>
          </w:tcPr>
          <w:p>
            <w:r>
              <w:t>Cá hồi Hạt kê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770</w:t>
            </w:r>
          </w:p>
        </w:tc>
        <w:tc>
          <w:tcPr>
            <w:tcW w:type="dxa" w:w="1616"/>
          </w:tcPr>
          <w:p>
            <w:r>
              <w:t>Cá hồi Hạt kê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771</w:t>
            </w:r>
          </w:p>
        </w:tc>
        <w:tc>
          <w:tcPr>
            <w:tcW w:type="dxa" w:w="1616"/>
          </w:tcPr>
          <w:p>
            <w:r>
              <w:t>Cá hồi Bí đỏ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772</w:t>
            </w:r>
          </w:p>
        </w:tc>
        <w:tc>
          <w:tcPr>
            <w:tcW w:type="dxa" w:w="1616"/>
          </w:tcPr>
          <w:p>
            <w:r>
              <w:t>Cá hồi Bí đỏ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773</w:t>
            </w:r>
          </w:p>
        </w:tc>
        <w:tc>
          <w:tcPr>
            <w:tcW w:type="dxa" w:w="1616"/>
          </w:tcPr>
          <w:p>
            <w:r>
              <w:t>Cá hồi Bí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774</w:t>
            </w:r>
          </w:p>
        </w:tc>
        <w:tc>
          <w:tcPr>
            <w:tcW w:type="dxa" w:w="1616"/>
          </w:tcPr>
          <w:p>
            <w:r>
              <w:t>Cá hồi Bí đỏ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775</w:t>
            </w:r>
          </w:p>
        </w:tc>
        <w:tc>
          <w:tcPr>
            <w:tcW w:type="dxa" w:w="1616"/>
          </w:tcPr>
          <w:p>
            <w:r>
              <w:t>Cá hồi Bí đỏ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776</w:t>
            </w:r>
          </w:p>
        </w:tc>
        <w:tc>
          <w:tcPr>
            <w:tcW w:type="dxa" w:w="1616"/>
          </w:tcPr>
          <w:p>
            <w:r>
              <w:t>Cá hồi Bí đỏ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777</w:t>
            </w:r>
          </w:p>
        </w:tc>
        <w:tc>
          <w:tcPr>
            <w:tcW w:type="dxa" w:w="1616"/>
          </w:tcPr>
          <w:p>
            <w:r>
              <w:t>Cá hồi Bí đỏ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778</w:t>
            </w:r>
          </w:p>
        </w:tc>
        <w:tc>
          <w:tcPr>
            <w:tcW w:type="dxa" w:w="1616"/>
          </w:tcPr>
          <w:p>
            <w:r>
              <w:t>Cá hồi Bí đỏ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779</w:t>
            </w:r>
          </w:p>
        </w:tc>
        <w:tc>
          <w:tcPr>
            <w:tcW w:type="dxa" w:w="1616"/>
          </w:tcPr>
          <w:p>
            <w:r>
              <w:t>Cá hồi Bí đỏ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780</w:t>
            </w:r>
          </w:p>
        </w:tc>
        <w:tc>
          <w:tcPr>
            <w:tcW w:type="dxa" w:w="1616"/>
          </w:tcPr>
          <w:p>
            <w:r>
              <w:t>Cá hồi Bí đỏ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781</w:t>
            </w:r>
          </w:p>
        </w:tc>
        <w:tc>
          <w:tcPr>
            <w:tcW w:type="dxa" w:w="1616"/>
          </w:tcPr>
          <w:p>
            <w:r>
              <w:t>Thịt gà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782</w:t>
            </w:r>
          </w:p>
        </w:tc>
        <w:tc>
          <w:tcPr>
            <w:tcW w:type="dxa" w:w="1616"/>
          </w:tcPr>
          <w:p>
            <w:r>
              <w:t>Thịt gà Gạo tẻ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783</w:t>
            </w:r>
          </w:p>
        </w:tc>
        <w:tc>
          <w:tcPr>
            <w:tcW w:type="dxa" w:w="1616"/>
          </w:tcPr>
          <w:p>
            <w:r>
              <w:t>Thịt gà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784</w:t>
            </w:r>
          </w:p>
        </w:tc>
        <w:tc>
          <w:tcPr>
            <w:tcW w:type="dxa" w:w="1616"/>
          </w:tcPr>
          <w:p>
            <w:r>
              <w:t>Thịt gà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785</w:t>
            </w:r>
          </w:p>
        </w:tc>
        <w:tc>
          <w:tcPr>
            <w:tcW w:type="dxa" w:w="1616"/>
          </w:tcPr>
          <w:p>
            <w:r>
              <w:t>Thịt gà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786</w:t>
            </w:r>
          </w:p>
        </w:tc>
        <w:tc>
          <w:tcPr>
            <w:tcW w:type="dxa" w:w="1616"/>
          </w:tcPr>
          <w:p>
            <w:r>
              <w:t>Thịt gà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787</w:t>
            </w:r>
          </w:p>
        </w:tc>
        <w:tc>
          <w:tcPr>
            <w:tcW w:type="dxa" w:w="1616"/>
          </w:tcPr>
          <w:p>
            <w:r>
              <w:t>Thịt gà Gạo tẻ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788</w:t>
            </w:r>
          </w:p>
        </w:tc>
        <w:tc>
          <w:tcPr>
            <w:tcW w:type="dxa" w:w="1616"/>
          </w:tcPr>
          <w:p>
            <w:r>
              <w:t>Thịt gà Gạo tẻ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789</w:t>
            </w:r>
          </w:p>
        </w:tc>
        <w:tc>
          <w:tcPr>
            <w:tcW w:type="dxa" w:w="1616"/>
          </w:tcPr>
          <w:p>
            <w:r>
              <w:t>Thịt gà Gạo tẻ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790</w:t>
            </w:r>
          </w:p>
        </w:tc>
        <w:tc>
          <w:tcPr>
            <w:tcW w:type="dxa" w:w="1616"/>
          </w:tcPr>
          <w:p>
            <w:r>
              <w:t>Thịt gà Gạo tẻ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791</w:t>
            </w:r>
          </w:p>
        </w:tc>
        <w:tc>
          <w:tcPr>
            <w:tcW w:type="dxa" w:w="1616"/>
          </w:tcPr>
          <w:p>
            <w:r>
              <w:t>Thịt gà Bột gạo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792</w:t>
            </w:r>
          </w:p>
        </w:tc>
        <w:tc>
          <w:tcPr>
            <w:tcW w:type="dxa" w:w="1616"/>
          </w:tcPr>
          <w:p>
            <w:r>
              <w:t>Thịt gà Bột gạo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793</w:t>
            </w:r>
          </w:p>
        </w:tc>
        <w:tc>
          <w:tcPr>
            <w:tcW w:type="dxa" w:w="1616"/>
          </w:tcPr>
          <w:p>
            <w:r>
              <w:t>Thịt gà Bột gạo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794</w:t>
            </w:r>
          </w:p>
        </w:tc>
        <w:tc>
          <w:tcPr>
            <w:tcW w:type="dxa" w:w="1616"/>
          </w:tcPr>
          <w:p>
            <w:r>
              <w:t>Thịt gà Bột gạo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795</w:t>
            </w:r>
          </w:p>
        </w:tc>
        <w:tc>
          <w:tcPr>
            <w:tcW w:type="dxa" w:w="1616"/>
          </w:tcPr>
          <w:p>
            <w:r>
              <w:t>Thịt gà Bột gạo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796</w:t>
            </w:r>
          </w:p>
        </w:tc>
        <w:tc>
          <w:tcPr>
            <w:tcW w:type="dxa" w:w="1616"/>
          </w:tcPr>
          <w:p>
            <w:r>
              <w:t>Thịt gà Bột gạo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797</w:t>
            </w:r>
          </w:p>
        </w:tc>
        <w:tc>
          <w:tcPr>
            <w:tcW w:type="dxa" w:w="1616"/>
          </w:tcPr>
          <w:p>
            <w:r>
              <w:t>Thịt gà Bột gạo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798</w:t>
            </w:r>
          </w:p>
        </w:tc>
        <w:tc>
          <w:tcPr>
            <w:tcW w:type="dxa" w:w="1616"/>
          </w:tcPr>
          <w:p>
            <w:r>
              <w:t>Thịt gà Bột gạo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799</w:t>
            </w:r>
          </w:p>
        </w:tc>
        <w:tc>
          <w:tcPr>
            <w:tcW w:type="dxa" w:w="1616"/>
          </w:tcPr>
          <w:p>
            <w:r>
              <w:t>Thịt gà Bột gạo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800</w:t>
            </w:r>
          </w:p>
        </w:tc>
        <w:tc>
          <w:tcPr>
            <w:tcW w:type="dxa" w:w="1616"/>
          </w:tcPr>
          <w:p>
            <w:r>
              <w:t>Thịt gà Bột gạo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gạo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801</w:t>
            </w:r>
          </w:p>
        </w:tc>
        <w:tc>
          <w:tcPr>
            <w:tcW w:type="dxa" w:w="1616"/>
          </w:tcPr>
          <w:p>
            <w:r>
              <w:t>Thịt gà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802</w:t>
            </w:r>
          </w:p>
        </w:tc>
        <w:tc>
          <w:tcPr>
            <w:tcW w:type="dxa" w:w="1616"/>
          </w:tcPr>
          <w:p>
            <w:r>
              <w:t>Thịt gà Yến mạch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803</w:t>
            </w:r>
          </w:p>
        </w:tc>
        <w:tc>
          <w:tcPr>
            <w:tcW w:type="dxa" w:w="1616"/>
          </w:tcPr>
          <w:p>
            <w:r>
              <w:t>Thịt gà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804</w:t>
            </w:r>
          </w:p>
        </w:tc>
        <w:tc>
          <w:tcPr>
            <w:tcW w:type="dxa" w:w="1616"/>
          </w:tcPr>
          <w:p>
            <w:r>
              <w:t>Thịt gà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805</w:t>
            </w:r>
          </w:p>
        </w:tc>
        <w:tc>
          <w:tcPr>
            <w:tcW w:type="dxa" w:w="1616"/>
          </w:tcPr>
          <w:p>
            <w:r>
              <w:t>Thịt gà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806</w:t>
            </w:r>
          </w:p>
        </w:tc>
        <w:tc>
          <w:tcPr>
            <w:tcW w:type="dxa" w:w="1616"/>
          </w:tcPr>
          <w:p>
            <w:r>
              <w:t>Thịt gà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807</w:t>
            </w:r>
          </w:p>
        </w:tc>
        <w:tc>
          <w:tcPr>
            <w:tcW w:type="dxa" w:w="1616"/>
          </w:tcPr>
          <w:p>
            <w:r>
              <w:t>Thịt gà Yến mạch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808</w:t>
            </w:r>
          </w:p>
        </w:tc>
        <w:tc>
          <w:tcPr>
            <w:tcW w:type="dxa" w:w="1616"/>
          </w:tcPr>
          <w:p>
            <w:r>
              <w:t>Thịt gà Yến mạch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809</w:t>
            </w:r>
          </w:p>
        </w:tc>
        <w:tc>
          <w:tcPr>
            <w:tcW w:type="dxa" w:w="1616"/>
          </w:tcPr>
          <w:p>
            <w:r>
              <w:t>Thịt gà Yến mạch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810</w:t>
            </w:r>
          </w:p>
        </w:tc>
        <w:tc>
          <w:tcPr>
            <w:tcW w:type="dxa" w:w="1616"/>
          </w:tcPr>
          <w:p>
            <w:r>
              <w:t>Thịt gà Yến mạch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811</w:t>
            </w:r>
          </w:p>
        </w:tc>
        <w:tc>
          <w:tcPr>
            <w:tcW w:type="dxa" w:w="1616"/>
          </w:tcPr>
          <w:p>
            <w:r>
              <w:t>Thịt gà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812</w:t>
            </w:r>
          </w:p>
        </w:tc>
        <w:tc>
          <w:tcPr>
            <w:tcW w:type="dxa" w:w="1616"/>
          </w:tcPr>
          <w:p>
            <w:r>
              <w:t>Thịt gà Khoai lang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813</w:t>
            </w:r>
          </w:p>
        </w:tc>
        <w:tc>
          <w:tcPr>
            <w:tcW w:type="dxa" w:w="1616"/>
          </w:tcPr>
          <w:p>
            <w:r>
              <w:t>Thịt gà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814</w:t>
            </w:r>
          </w:p>
        </w:tc>
        <w:tc>
          <w:tcPr>
            <w:tcW w:type="dxa" w:w="1616"/>
          </w:tcPr>
          <w:p>
            <w:r>
              <w:t>Thịt gà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815</w:t>
            </w:r>
          </w:p>
        </w:tc>
        <w:tc>
          <w:tcPr>
            <w:tcW w:type="dxa" w:w="1616"/>
          </w:tcPr>
          <w:p>
            <w:r>
              <w:t>Thịt gà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816</w:t>
            </w:r>
          </w:p>
        </w:tc>
        <w:tc>
          <w:tcPr>
            <w:tcW w:type="dxa" w:w="1616"/>
          </w:tcPr>
          <w:p>
            <w:r>
              <w:t>Thịt gà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817</w:t>
            </w:r>
          </w:p>
        </w:tc>
        <w:tc>
          <w:tcPr>
            <w:tcW w:type="dxa" w:w="1616"/>
          </w:tcPr>
          <w:p>
            <w:r>
              <w:t>Thịt gà Khoai lang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818</w:t>
            </w:r>
          </w:p>
        </w:tc>
        <w:tc>
          <w:tcPr>
            <w:tcW w:type="dxa" w:w="1616"/>
          </w:tcPr>
          <w:p>
            <w:r>
              <w:t>Thịt gà Khoai lang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819</w:t>
            </w:r>
          </w:p>
        </w:tc>
        <w:tc>
          <w:tcPr>
            <w:tcW w:type="dxa" w:w="1616"/>
          </w:tcPr>
          <w:p>
            <w:r>
              <w:t>Thịt gà Khoai lang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820</w:t>
            </w:r>
          </w:p>
        </w:tc>
        <w:tc>
          <w:tcPr>
            <w:tcW w:type="dxa" w:w="1616"/>
          </w:tcPr>
          <w:p>
            <w:r>
              <w:t>Thịt gà Khoai lang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821</w:t>
            </w:r>
          </w:p>
        </w:tc>
        <w:tc>
          <w:tcPr>
            <w:tcW w:type="dxa" w:w="1616"/>
          </w:tcPr>
          <w:p>
            <w:r>
              <w:t>Thịt gà Bột đậu xanh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822</w:t>
            </w:r>
          </w:p>
        </w:tc>
        <w:tc>
          <w:tcPr>
            <w:tcW w:type="dxa" w:w="1616"/>
          </w:tcPr>
          <w:p>
            <w:r>
              <w:t>Thịt gà Bột đậu xanh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823</w:t>
            </w:r>
          </w:p>
        </w:tc>
        <w:tc>
          <w:tcPr>
            <w:tcW w:type="dxa" w:w="1616"/>
          </w:tcPr>
          <w:p>
            <w:r>
              <w:t>Thịt gà Bột đậu xanh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824</w:t>
            </w:r>
          </w:p>
        </w:tc>
        <w:tc>
          <w:tcPr>
            <w:tcW w:type="dxa" w:w="1616"/>
          </w:tcPr>
          <w:p>
            <w:r>
              <w:t>Thịt gà Bột đậu xanh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825</w:t>
            </w:r>
          </w:p>
        </w:tc>
        <w:tc>
          <w:tcPr>
            <w:tcW w:type="dxa" w:w="1616"/>
          </w:tcPr>
          <w:p>
            <w:r>
              <w:t>Thịt gà Bột đậu xanh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826</w:t>
            </w:r>
          </w:p>
        </w:tc>
        <w:tc>
          <w:tcPr>
            <w:tcW w:type="dxa" w:w="1616"/>
          </w:tcPr>
          <w:p>
            <w:r>
              <w:t>Thịt gà Bột đậu xanh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827</w:t>
            </w:r>
          </w:p>
        </w:tc>
        <w:tc>
          <w:tcPr>
            <w:tcW w:type="dxa" w:w="1616"/>
          </w:tcPr>
          <w:p>
            <w:r>
              <w:t>Thịt gà Bột đậu xanh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828</w:t>
            </w:r>
          </w:p>
        </w:tc>
        <w:tc>
          <w:tcPr>
            <w:tcW w:type="dxa" w:w="1616"/>
          </w:tcPr>
          <w:p>
            <w:r>
              <w:t>Thịt gà Bột đậu xanh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829</w:t>
            </w:r>
          </w:p>
        </w:tc>
        <w:tc>
          <w:tcPr>
            <w:tcW w:type="dxa" w:w="1616"/>
          </w:tcPr>
          <w:p>
            <w:r>
              <w:t>Thịt gà Bột đậu xanh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830</w:t>
            </w:r>
          </w:p>
        </w:tc>
        <w:tc>
          <w:tcPr>
            <w:tcW w:type="dxa" w:w="1616"/>
          </w:tcPr>
          <w:p>
            <w:r>
              <w:t>Thịt gà Bột đậu xanh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đậu xanh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831</w:t>
            </w:r>
          </w:p>
        </w:tc>
        <w:tc>
          <w:tcPr>
            <w:tcW w:type="dxa" w:w="1616"/>
          </w:tcPr>
          <w:p>
            <w:r>
              <w:t>Thịt gà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832</w:t>
            </w:r>
          </w:p>
        </w:tc>
        <w:tc>
          <w:tcPr>
            <w:tcW w:type="dxa" w:w="1616"/>
          </w:tcPr>
          <w:p>
            <w:r>
              <w:t>Thịt gà Gạo lứt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833</w:t>
            </w:r>
          </w:p>
        </w:tc>
        <w:tc>
          <w:tcPr>
            <w:tcW w:type="dxa" w:w="1616"/>
          </w:tcPr>
          <w:p>
            <w:r>
              <w:t>Thịt gà Gạo lứt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834</w:t>
            </w:r>
          </w:p>
        </w:tc>
        <w:tc>
          <w:tcPr>
            <w:tcW w:type="dxa" w:w="1616"/>
          </w:tcPr>
          <w:p>
            <w:r>
              <w:t>Thịt gà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835</w:t>
            </w:r>
          </w:p>
        </w:tc>
        <w:tc>
          <w:tcPr>
            <w:tcW w:type="dxa" w:w="1616"/>
          </w:tcPr>
          <w:p>
            <w:r>
              <w:t>Thịt gà Gạo lứt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836</w:t>
            </w:r>
          </w:p>
        </w:tc>
        <w:tc>
          <w:tcPr>
            <w:tcW w:type="dxa" w:w="1616"/>
          </w:tcPr>
          <w:p>
            <w:r>
              <w:t>Thịt gà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837</w:t>
            </w:r>
          </w:p>
        </w:tc>
        <w:tc>
          <w:tcPr>
            <w:tcW w:type="dxa" w:w="1616"/>
          </w:tcPr>
          <w:p>
            <w:r>
              <w:t>Thịt gà Gạo lứt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838</w:t>
            </w:r>
          </w:p>
        </w:tc>
        <w:tc>
          <w:tcPr>
            <w:tcW w:type="dxa" w:w="1616"/>
          </w:tcPr>
          <w:p>
            <w:r>
              <w:t>Thịt gà Gạo lứt mềm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839</w:t>
            </w:r>
          </w:p>
        </w:tc>
        <w:tc>
          <w:tcPr>
            <w:tcW w:type="dxa" w:w="1616"/>
          </w:tcPr>
          <w:p>
            <w:r>
              <w:t>Thịt gà Gạo lứt mềm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840</w:t>
            </w:r>
          </w:p>
        </w:tc>
        <w:tc>
          <w:tcPr>
            <w:tcW w:type="dxa" w:w="1616"/>
          </w:tcPr>
          <w:p>
            <w:r>
              <w:t>Thịt gà Gạo lứt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841</w:t>
            </w:r>
          </w:p>
        </w:tc>
        <w:tc>
          <w:tcPr>
            <w:tcW w:type="dxa" w:w="1616"/>
          </w:tcPr>
          <w:p>
            <w:r>
              <w:t>Thịt gà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842</w:t>
            </w:r>
          </w:p>
        </w:tc>
        <w:tc>
          <w:tcPr>
            <w:tcW w:type="dxa" w:w="1616"/>
          </w:tcPr>
          <w:p>
            <w:r>
              <w:t>Thịt gà Khoai tây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843</w:t>
            </w:r>
          </w:p>
        </w:tc>
        <w:tc>
          <w:tcPr>
            <w:tcW w:type="dxa" w:w="1616"/>
          </w:tcPr>
          <w:p>
            <w:r>
              <w:t>Thịt gà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844</w:t>
            </w:r>
          </w:p>
        </w:tc>
        <w:tc>
          <w:tcPr>
            <w:tcW w:type="dxa" w:w="1616"/>
          </w:tcPr>
          <w:p>
            <w:r>
              <w:t>Thịt gà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845</w:t>
            </w:r>
          </w:p>
        </w:tc>
        <w:tc>
          <w:tcPr>
            <w:tcW w:type="dxa" w:w="1616"/>
          </w:tcPr>
          <w:p>
            <w:r>
              <w:t>Thịt gà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846</w:t>
            </w:r>
          </w:p>
        </w:tc>
        <w:tc>
          <w:tcPr>
            <w:tcW w:type="dxa" w:w="1616"/>
          </w:tcPr>
          <w:p>
            <w:r>
              <w:t>Thịt gà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847</w:t>
            </w:r>
          </w:p>
        </w:tc>
        <w:tc>
          <w:tcPr>
            <w:tcW w:type="dxa" w:w="1616"/>
          </w:tcPr>
          <w:p>
            <w:r>
              <w:t>Thịt gà Khoai tây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848</w:t>
            </w:r>
          </w:p>
        </w:tc>
        <w:tc>
          <w:tcPr>
            <w:tcW w:type="dxa" w:w="1616"/>
          </w:tcPr>
          <w:p>
            <w:r>
              <w:t>Thịt gà Khoai tây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849</w:t>
            </w:r>
          </w:p>
        </w:tc>
        <w:tc>
          <w:tcPr>
            <w:tcW w:type="dxa" w:w="1616"/>
          </w:tcPr>
          <w:p>
            <w:r>
              <w:t>Thịt gà Khoai tây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850</w:t>
            </w:r>
          </w:p>
        </w:tc>
        <w:tc>
          <w:tcPr>
            <w:tcW w:type="dxa" w:w="1616"/>
          </w:tcPr>
          <w:p>
            <w:r>
              <w:t>Thịt gà Khoai tây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851</w:t>
            </w:r>
          </w:p>
        </w:tc>
        <w:tc>
          <w:tcPr>
            <w:tcW w:type="dxa" w:w="1616"/>
          </w:tcPr>
          <w:p>
            <w:r>
              <w:t>Thịt gà Bột ngô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852</w:t>
            </w:r>
          </w:p>
        </w:tc>
        <w:tc>
          <w:tcPr>
            <w:tcW w:type="dxa" w:w="1616"/>
          </w:tcPr>
          <w:p>
            <w:r>
              <w:t>Thịt gà Bột ngô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853</w:t>
            </w:r>
          </w:p>
        </w:tc>
        <w:tc>
          <w:tcPr>
            <w:tcW w:type="dxa" w:w="1616"/>
          </w:tcPr>
          <w:p>
            <w:r>
              <w:t>Thịt gà Bột ngô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854</w:t>
            </w:r>
          </w:p>
        </w:tc>
        <w:tc>
          <w:tcPr>
            <w:tcW w:type="dxa" w:w="1616"/>
          </w:tcPr>
          <w:p>
            <w:r>
              <w:t>Thịt gà Bột ngô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855</w:t>
            </w:r>
          </w:p>
        </w:tc>
        <w:tc>
          <w:tcPr>
            <w:tcW w:type="dxa" w:w="1616"/>
          </w:tcPr>
          <w:p>
            <w:r>
              <w:t>Thịt gà Bột ngô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856</w:t>
            </w:r>
          </w:p>
        </w:tc>
        <w:tc>
          <w:tcPr>
            <w:tcW w:type="dxa" w:w="1616"/>
          </w:tcPr>
          <w:p>
            <w:r>
              <w:t>Thịt gà Bột ngô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857</w:t>
            </w:r>
          </w:p>
        </w:tc>
        <w:tc>
          <w:tcPr>
            <w:tcW w:type="dxa" w:w="1616"/>
          </w:tcPr>
          <w:p>
            <w:r>
              <w:t>Thịt gà Bột ngô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858</w:t>
            </w:r>
          </w:p>
        </w:tc>
        <w:tc>
          <w:tcPr>
            <w:tcW w:type="dxa" w:w="1616"/>
          </w:tcPr>
          <w:p>
            <w:r>
              <w:t>Thịt gà Bột ngô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859</w:t>
            </w:r>
          </w:p>
        </w:tc>
        <w:tc>
          <w:tcPr>
            <w:tcW w:type="dxa" w:w="1616"/>
          </w:tcPr>
          <w:p>
            <w:r>
              <w:t>Thịt gà Bột ngô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860</w:t>
            </w:r>
          </w:p>
        </w:tc>
        <w:tc>
          <w:tcPr>
            <w:tcW w:type="dxa" w:w="1616"/>
          </w:tcPr>
          <w:p>
            <w:r>
              <w:t>Thịt gà Bột ngô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Bột ngô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861</w:t>
            </w:r>
          </w:p>
        </w:tc>
        <w:tc>
          <w:tcPr>
            <w:tcW w:type="dxa" w:w="1616"/>
          </w:tcPr>
          <w:p>
            <w:r>
              <w:t>Thịt gà Hạt kê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862</w:t>
            </w:r>
          </w:p>
        </w:tc>
        <w:tc>
          <w:tcPr>
            <w:tcW w:type="dxa" w:w="1616"/>
          </w:tcPr>
          <w:p>
            <w:r>
              <w:t>Thịt gà Hạt kê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863</w:t>
            </w:r>
          </w:p>
        </w:tc>
        <w:tc>
          <w:tcPr>
            <w:tcW w:type="dxa" w:w="1616"/>
          </w:tcPr>
          <w:p>
            <w:r>
              <w:t>Thịt gà Hạt kê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864</w:t>
            </w:r>
          </w:p>
        </w:tc>
        <w:tc>
          <w:tcPr>
            <w:tcW w:type="dxa" w:w="1616"/>
          </w:tcPr>
          <w:p>
            <w:r>
              <w:t>Thịt gà Hạt kê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865</w:t>
            </w:r>
          </w:p>
        </w:tc>
        <w:tc>
          <w:tcPr>
            <w:tcW w:type="dxa" w:w="1616"/>
          </w:tcPr>
          <w:p>
            <w:r>
              <w:t>Thịt gà Hạt kê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866</w:t>
            </w:r>
          </w:p>
        </w:tc>
        <w:tc>
          <w:tcPr>
            <w:tcW w:type="dxa" w:w="1616"/>
          </w:tcPr>
          <w:p>
            <w:r>
              <w:t>Thịt gà Hạt kê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867</w:t>
            </w:r>
          </w:p>
        </w:tc>
        <w:tc>
          <w:tcPr>
            <w:tcW w:type="dxa" w:w="1616"/>
          </w:tcPr>
          <w:p>
            <w:r>
              <w:t>Thịt gà Hạt kê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868</w:t>
            </w:r>
          </w:p>
        </w:tc>
        <w:tc>
          <w:tcPr>
            <w:tcW w:type="dxa" w:w="1616"/>
          </w:tcPr>
          <w:p>
            <w:r>
              <w:t>Thịt gà Hạt kê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869</w:t>
            </w:r>
          </w:p>
        </w:tc>
        <w:tc>
          <w:tcPr>
            <w:tcW w:type="dxa" w:w="1616"/>
          </w:tcPr>
          <w:p>
            <w:r>
              <w:t>Thịt gà Hạt kê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870</w:t>
            </w:r>
          </w:p>
        </w:tc>
        <w:tc>
          <w:tcPr>
            <w:tcW w:type="dxa" w:w="1616"/>
          </w:tcPr>
          <w:p>
            <w:r>
              <w:t>Thịt gà Hạt kê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132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871</w:t>
            </w:r>
          </w:p>
        </w:tc>
        <w:tc>
          <w:tcPr>
            <w:tcW w:type="dxa" w:w="1616"/>
          </w:tcPr>
          <w:p>
            <w:r>
              <w:t>Thịt gà Bí đỏ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135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872</w:t>
            </w:r>
          </w:p>
        </w:tc>
        <w:tc>
          <w:tcPr>
            <w:tcW w:type="dxa" w:w="1616"/>
          </w:tcPr>
          <w:p>
            <w:r>
              <w:t>Thịt gà Bí đỏ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138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873</w:t>
            </w:r>
          </w:p>
        </w:tc>
        <w:tc>
          <w:tcPr>
            <w:tcW w:type="dxa" w:w="1616"/>
          </w:tcPr>
          <w:p>
            <w:r>
              <w:t>Thịt gà Bí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105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874</w:t>
            </w:r>
          </w:p>
        </w:tc>
        <w:tc>
          <w:tcPr>
            <w:tcW w:type="dxa" w:w="1616"/>
          </w:tcPr>
          <w:p>
            <w:r>
              <w:t>Thịt gà Bí đỏ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108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875</w:t>
            </w:r>
          </w:p>
        </w:tc>
        <w:tc>
          <w:tcPr>
            <w:tcW w:type="dxa" w:w="1616"/>
          </w:tcPr>
          <w:p>
            <w:r>
              <w:t>Thịt gà Bí đỏ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111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876</w:t>
            </w:r>
          </w:p>
        </w:tc>
        <w:tc>
          <w:tcPr>
            <w:tcW w:type="dxa" w:w="1616"/>
          </w:tcPr>
          <w:p>
            <w:r>
              <w:t>Thịt gà Bí đỏ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114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877</w:t>
            </w:r>
          </w:p>
        </w:tc>
        <w:tc>
          <w:tcPr>
            <w:tcW w:type="dxa" w:w="1616"/>
          </w:tcPr>
          <w:p>
            <w:r>
              <w:t>Thịt gà Bí đỏ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117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878</w:t>
            </w:r>
          </w:p>
        </w:tc>
        <w:tc>
          <w:tcPr>
            <w:tcW w:type="dxa" w:w="1616"/>
          </w:tcPr>
          <w:p>
            <w:r>
              <w:t>Thịt gà Bí đỏ Táo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Táo hấp</w:t>
            </w:r>
          </w:p>
        </w:tc>
        <w:tc>
          <w:tcPr>
            <w:tcW w:type="dxa" w:w="1616"/>
          </w:tcPr>
          <w:p>
            <w:r>
              <w:t>120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879</w:t>
            </w:r>
          </w:p>
        </w:tc>
        <w:tc>
          <w:tcPr>
            <w:tcW w:type="dxa" w:w="1616"/>
          </w:tcPr>
          <w:p>
            <w:r>
              <w:t>Thịt gà Bí đỏ Lê hấp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Lê hấp</w:t>
            </w:r>
          </w:p>
        </w:tc>
        <w:tc>
          <w:tcPr>
            <w:tcW w:type="dxa" w:w="1616"/>
          </w:tcPr>
          <w:p>
            <w:r>
              <w:t>123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880</w:t>
            </w:r>
          </w:p>
        </w:tc>
        <w:tc>
          <w:tcPr>
            <w:tcW w:type="dxa" w:w="1616"/>
          </w:tcPr>
          <w:p>
            <w:r>
              <w:t>Thịt gà Bí đỏ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FOR_BABY_6_8_MONTHS_DEVELOPMENT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126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881</w:t>
            </w:r>
          </w:p>
        </w:tc>
        <w:tc>
          <w:tcPr>
            <w:tcW w:type="dxa" w:w="1616"/>
          </w:tcPr>
          <w:p>
            <w:r>
              <w:t>Cá hồi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882</w:t>
            </w:r>
          </w:p>
        </w:tc>
        <w:tc>
          <w:tcPr>
            <w:tcW w:type="dxa" w:w="1616"/>
          </w:tcPr>
          <w:p>
            <w:r>
              <w:t>Cá hồi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883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884</w:t>
            </w:r>
          </w:p>
        </w:tc>
        <w:tc>
          <w:tcPr>
            <w:tcW w:type="dxa" w:w="1616"/>
          </w:tcPr>
          <w:p>
            <w:r>
              <w:t>Cá hồi Gạo tẻ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885</w:t>
            </w:r>
          </w:p>
        </w:tc>
        <w:tc>
          <w:tcPr>
            <w:tcW w:type="dxa" w:w="1616"/>
          </w:tcPr>
          <w:p>
            <w:r>
              <w:t>Cá hồi Gạo tẻ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886</w:t>
            </w:r>
          </w:p>
        </w:tc>
        <w:tc>
          <w:tcPr>
            <w:tcW w:type="dxa" w:w="1616"/>
          </w:tcPr>
          <w:p>
            <w:r>
              <w:t>Cá hồi Gạo tẻ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887</w:t>
            </w:r>
          </w:p>
        </w:tc>
        <w:tc>
          <w:tcPr>
            <w:tcW w:type="dxa" w:w="1616"/>
          </w:tcPr>
          <w:p>
            <w:r>
              <w:t>Cá hồi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888</w:t>
            </w:r>
          </w:p>
        </w:tc>
        <w:tc>
          <w:tcPr>
            <w:tcW w:type="dxa" w:w="1616"/>
          </w:tcPr>
          <w:p>
            <w:r>
              <w:t>Cá hồi Gạo tẻ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889</w:t>
            </w:r>
          </w:p>
        </w:tc>
        <w:tc>
          <w:tcPr>
            <w:tcW w:type="dxa" w:w="1616"/>
          </w:tcPr>
          <w:p>
            <w:r>
              <w:t>Cá hồi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890</w:t>
            </w:r>
          </w:p>
        </w:tc>
        <w:tc>
          <w:tcPr>
            <w:tcW w:type="dxa" w:w="1616"/>
          </w:tcPr>
          <w:p>
            <w:r>
              <w:t>Cá hồi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891</w:t>
            </w:r>
          </w:p>
        </w:tc>
        <w:tc>
          <w:tcPr>
            <w:tcW w:type="dxa" w:w="1616"/>
          </w:tcPr>
          <w:p>
            <w:r>
              <w:t>Cá hồi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892</w:t>
            </w:r>
          </w:p>
        </w:tc>
        <w:tc>
          <w:tcPr>
            <w:tcW w:type="dxa" w:w="1616"/>
          </w:tcPr>
          <w:p>
            <w:r>
              <w:t>Cá hồi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893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894</w:t>
            </w:r>
          </w:p>
        </w:tc>
        <w:tc>
          <w:tcPr>
            <w:tcW w:type="dxa" w:w="1616"/>
          </w:tcPr>
          <w:p>
            <w:r>
              <w:t>Cá hồi Khoai lang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895</w:t>
            </w:r>
          </w:p>
        </w:tc>
        <w:tc>
          <w:tcPr>
            <w:tcW w:type="dxa" w:w="1616"/>
          </w:tcPr>
          <w:p>
            <w:r>
              <w:t>Cá hồi Khoai lang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896</w:t>
            </w:r>
          </w:p>
        </w:tc>
        <w:tc>
          <w:tcPr>
            <w:tcW w:type="dxa" w:w="1616"/>
          </w:tcPr>
          <w:p>
            <w:r>
              <w:t>Cá hồi Khoai lang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897</w:t>
            </w:r>
          </w:p>
        </w:tc>
        <w:tc>
          <w:tcPr>
            <w:tcW w:type="dxa" w:w="1616"/>
          </w:tcPr>
          <w:p>
            <w:r>
              <w:t>Cá hồi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898</w:t>
            </w:r>
          </w:p>
        </w:tc>
        <w:tc>
          <w:tcPr>
            <w:tcW w:type="dxa" w:w="1616"/>
          </w:tcPr>
          <w:p>
            <w:r>
              <w:t>Cá hồi Khoai lang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899</w:t>
            </w:r>
          </w:p>
        </w:tc>
        <w:tc>
          <w:tcPr>
            <w:tcW w:type="dxa" w:w="1616"/>
          </w:tcPr>
          <w:p>
            <w:r>
              <w:t>Cá hồi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900</w:t>
            </w:r>
          </w:p>
        </w:tc>
        <w:tc>
          <w:tcPr>
            <w:tcW w:type="dxa" w:w="1616"/>
          </w:tcPr>
          <w:p>
            <w:r>
              <w:t>Cá hồi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901</w:t>
            </w:r>
          </w:p>
        </w:tc>
        <w:tc>
          <w:tcPr>
            <w:tcW w:type="dxa" w:w="1616"/>
          </w:tcPr>
          <w:p>
            <w:r>
              <w:t>Cá hồi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902</w:t>
            </w:r>
          </w:p>
        </w:tc>
        <w:tc>
          <w:tcPr>
            <w:tcW w:type="dxa" w:w="1616"/>
          </w:tcPr>
          <w:p>
            <w:r>
              <w:t>Cá hồi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903</w:t>
            </w:r>
          </w:p>
        </w:tc>
        <w:tc>
          <w:tcPr>
            <w:tcW w:type="dxa" w:w="1616"/>
          </w:tcPr>
          <w:p>
            <w:r>
              <w:t>Cá hồi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904</w:t>
            </w:r>
          </w:p>
        </w:tc>
        <w:tc>
          <w:tcPr>
            <w:tcW w:type="dxa" w:w="1616"/>
          </w:tcPr>
          <w:p>
            <w:r>
              <w:t>Cá hồi Nui nhỏ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905</w:t>
            </w:r>
          </w:p>
        </w:tc>
        <w:tc>
          <w:tcPr>
            <w:tcW w:type="dxa" w:w="1616"/>
          </w:tcPr>
          <w:p>
            <w:r>
              <w:t>Cá hồi Nui nhỏ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906</w:t>
            </w:r>
          </w:p>
        </w:tc>
        <w:tc>
          <w:tcPr>
            <w:tcW w:type="dxa" w:w="1616"/>
          </w:tcPr>
          <w:p>
            <w:r>
              <w:t>Cá hồi Nui nhỏ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907</w:t>
            </w:r>
          </w:p>
        </w:tc>
        <w:tc>
          <w:tcPr>
            <w:tcW w:type="dxa" w:w="1616"/>
          </w:tcPr>
          <w:p>
            <w:r>
              <w:t>Cá hồi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908</w:t>
            </w:r>
          </w:p>
        </w:tc>
        <w:tc>
          <w:tcPr>
            <w:tcW w:type="dxa" w:w="1616"/>
          </w:tcPr>
          <w:p>
            <w:r>
              <w:t>Cá hồi Nui nhỏ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909</w:t>
            </w:r>
          </w:p>
        </w:tc>
        <w:tc>
          <w:tcPr>
            <w:tcW w:type="dxa" w:w="1616"/>
          </w:tcPr>
          <w:p>
            <w:r>
              <w:t>Cá hồi Nui nhỏ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910</w:t>
            </w:r>
          </w:p>
        </w:tc>
        <w:tc>
          <w:tcPr>
            <w:tcW w:type="dxa" w:w="1616"/>
          </w:tcPr>
          <w:p>
            <w:r>
              <w:t>Cá hồi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911</w:t>
            </w:r>
          </w:p>
        </w:tc>
        <w:tc>
          <w:tcPr>
            <w:tcW w:type="dxa" w:w="1616"/>
          </w:tcPr>
          <w:p>
            <w:r>
              <w:t>Cá hồi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912</w:t>
            </w:r>
          </w:p>
        </w:tc>
        <w:tc>
          <w:tcPr>
            <w:tcW w:type="dxa" w:w="1616"/>
          </w:tcPr>
          <w:p>
            <w:r>
              <w:t>Cá hồi Gạo lứt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913</w:t>
            </w:r>
          </w:p>
        </w:tc>
        <w:tc>
          <w:tcPr>
            <w:tcW w:type="dxa" w:w="1616"/>
          </w:tcPr>
          <w:p>
            <w:r>
              <w:t>Cá hồi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914</w:t>
            </w:r>
          </w:p>
        </w:tc>
        <w:tc>
          <w:tcPr>
            <w:tcW w:type="dxa" w:w="1616"/>
          </w:tcPr>
          <w:p>
            <w:r>
              <w:t>Cá hồi Gạo lứt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915</w:t>
            </w:r>
          </w:p>
        </w:tc>
        <w:tc>
          <w:tcPr>
            <w:tcW w:type="dxa" w:w="1616"/>
          </w:tcPr>
          <w:p>
            <w:r>
              <w:t>Cá hồi Gạo lứt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916</w:t>
            </w:r>
          </w:p>
        </w:tc>
        <w:tc>
          <w:tcPr>
            <w:tcW w:type="dxa" w:w="1616"/>
          </w:tcPr>
          <w:p>
            <w:r>
              <w:t>Cá hồi Gạo lứt mềm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917</w:t>
            </w:r>
          </w:p>
        </w:tc>
        <w:tc>
          <w:tcPr>
            <w:tcW w:type="dxa" w:w="1616"/>
          </w:tcPr>
          <w:p>
            <w:r>
              <w:t>Cá hồi Gạo lứt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918</w:t>
            </w:r>
          </w:p>
        </w:tc>
        <w:tc>
          <w:tcPr>
            <w:tcW w:type="dxa" w:w="1616"/>
          </w:tcPr>
          <w:p>
            <w:r>
              <w:t>Cá hồi Gạo lứt mềm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919</w:t>
            </w:r>
          </w:p>
        </w:tc>
        <w:tc>
          <w:tcPr>
            <w:tcW w:type="dxa" w:w="1616"/>
          </w:tcPr>
          <w:p>
            <w:r>
              <w:t>Cá hồi Gạo lứt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920</w:t>
            </w:r>
          </w:p>
        </w:tc>
        <w:tc>
          <w:tcPr>
            <w:tcW w:type="dxa" w:w="1616"/>
          </w:tcPr>
          <w:p>
            <w:r>
              <w:t>Cá hồi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921</w:t>
            </w:r>
          </w:p>
        </w:tc>
        <w:tc>
          <w:tcPr>
            <w:tcW w:type="dxa" w:w="1616"/>
          </w:tcPr>
          <w:p>
            <w:r>
              <w:t>Cá hồi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922</w:t>
            </w:r>
          </w:p>
        </w:tc>
        <w:tc>
          <w:tcPr>
            <w:tcW w:type="dxa" w:w="1616"/>
          </w:tcPr>
          <w:p>
            <w:r>
              <w:t>Cá hồi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923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924</w:t>
            </w:r>
          </w:p>
        </w:tc>
        <w:tc>
          <w:tcPr>
            <w:tcW w:type="dxa" w:w="1616"/>
          </w:tcPr>
          <w:p>
            <w:r>
              <w:t>Cá hồi Yến mạch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925</w:t>
            </w:r>
          </w:p>
        </w:tc>
        <w:tc>
          <w:tcPr>
            <w:tcW w:type="dxa" w:w="1616"/>
          </w:tcPr>
          <w:p>
            <w:r>
              <w:t>Cá hồi Yến mạch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926</w:t>
            </w:r>
          </w:p>
        </w:tc>
        <w:tc>
          <w:tcPr>
            <w:tcW w:type="dxa" w:w="1616"/>
          </w:tcPr>
          <w:p>
            <w:r>
              <w:t>Cá hồi Yến mạch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927</w:t>
            </w:r>
          </w:p>
        </w:tc>
        <w:tc>
          <w:tcPr>
            <w:tcW w:type="dxa" w:w="1616"/>
          </w:tcPr>
          <w:p>
            <w:r>
              <w:t>Cá hồi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928</w:t>
            </w:r>
          </w:p>
        </w:tc>
        <w:tc>
          <w:tcPr>
            <w:tcW w:type="dxa" w:w="1616"/>
          </w:tcPr>
          <w:p>
            <w:r>
              <w:t>Cá hồi Yến mạch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929</w:t>
            </w:r>
          </w:p>
        </w:tc>
        <w:tc>
          <w:tcPr>
            <w:tcW w:type="dxa" w:w="1616"/>
          </w:tcPr>
          <w:p>
            <w:r>
              <w:t>Cá hồi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930</w:t>
            </w:r>
          </w:p>
        </w:tc>
        <w:tc>
          <w:tcPr>
            <w:tcW w:type="dxa" w:w="1616"/>
          </w:tcPr>
          <w:p>
            <w:r>
              <w:t>Cá hồi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931</w:t>
            </w:r>
          </w:p>
        </w:tc>
        <w:tc>
          <w:tcPr>
            <w:tcW w:type="dxa" w:w="1616"/>
          </w:tcPr>
          <w:p>
            <w:r>
              <w:t>Cá hồi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932</w:t>
            </w:r>
          </w:p>
        </w:tc>
        <w:tc>
          <w:tcPr>
            <w:tcW w:type="dxa" w:w="1616"/>
          </w:tcPr>
          <w:p>
            <w:r>
              <w:t>Cá hồi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933</w:t>
            </w:r>
          </w:p>
        </w:tc>
        <w:tc>
          <w:tcPr>
            <w:tcW w:type="dxa" w:w="1616"/>
          </w:tcPr>
          <w:p>
            <w:r>
              <w:t>Cá hồi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934</w:t>
            </w:r>
          </w:p>
        </w:tc>
        <w:tc>
          <w:tcPr>
            <w:tcW w:type="dxa" w:w="1616"/>
          </w:tcPr>
          <w:p>
            <w:r>
              <w:t>Cá hồi Bánh mì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935</w:t>
            </w:r>
          </w:p>
        </w:tc>
        <w:tc>
          <w:tcPr>
            <w:tcW w:type="dxa" w:w="1616"/>
          </w:tcPr>
          <w:p>
            <w:r>
              <w:t>Cá hồi Bánh mì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936</w:t>
            </w:r>
          </w:p>
        </w:tc>
        <w:tc>
          <w:tcPr>
            <w:tcW w:type="dxa" w:w="1616"/>
          </w:tcPr>
          <w:p>
            <w:r>
              <w:t>Cá hồi Bánh mì mềm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937</w:t>
            </w:r>
          </w:p>
        </w:tc>
        <w:tc>
          <w:tcPr>
            <w:tcW w:type="dxa" w:w="1616"/>
          </w:tcPr>
          <w:p>
            <w:r>
              <w:t>Cá hồi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938</w:t>
            </w:r>
          </w:p>
        </w:tc>
        <w:tc>
          <w:tcPr>
            <w:tcW w:type="dxa" w:w="1616"/>
          </w:tcPr>
          <w:p>
            <w:r>
              <w:t>Cá hồi Bánh mì mềm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939</w:t>
            </w:r>
          </w:p>
        </w:tc>
        <w:tc>
          <w:tcPr>
            <w:tcW w:type="dxa" w:w="1616"/>
          </w:tcPr>
          <w:p>
            <w:r>
              <w:t>Cá hồi Bánh mì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940</w:t>
            </w:r>
          </w:p>
        </w:tc>
        <w:tc>
          <w:tcPr>
            <w:tcW w:type="dxa" w:w="1616"/>
          </w:tcPr>
          <w:p>
            <w:r>
              <w:t>Cá hồi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941</w:t>
            </w:r>
          </w:p>
        </w:tc>
        <w:tc>
          <w:tcPr>
            <w:tcW w:type="dxa" w:w="1616"/>
          </w:tcPr>
          <w:p>
            <w:r>
              <w:t>Cá hồi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942</w:t>
            </w:r>
          </w:p>
        </w:tc>
        <w:tc>
          <w:tcPr>
            <w:tcW w:type="dxa" w:w="1616"/>
          </w:tcPr>
          <w:p>
            <w:r>
              <w:t>Cá hồi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943</w:t>
            </w:r>
          </w:p>
        </w:tc>
        <w:tc>
          <w:tcPr>
            <w:tcW w:type="dxa" w:w="1616"/>
          </w:tcPr>
          <w:p>
            <w:r>
              <w:t>Cá hồi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944</w:t>
            </w:r>
          </w:p>
        </w:tc>
        <w:tc>
          <w:tcPr>
            <w:tcW w:type="dxa" w:w="1616"/>
          </w:tcPr>
          <w:p>
            <w:r>
              <w:t>Cá hồi Miến dong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945</w:t>
            </w:r>
          </w:p>
        </w:tc>
        <w:tc>
          <w:tcPr>
            <w:tcW w:type="dxa" w:w="1616"/>
          </w:tcPr>
          <w:p>
            <w:r>
              <w:t>Cá hồi Miến dong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946</w:t>
            </w:r>
          </w:p>
        </w:tc>
        <w:tc>
          <w:tcPr>
            <w:tcW w:type="dxa" w:w="1616"/>
          </w:tcPr>
          <w:p>
            <w:r>
              <w:t>Cá hồi Miến dong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947</w:t>
            </w:r>
          </w:p>
        </w:tc>
        <w:tc>
          <w:tcPr>
            <w:tcW w:type="dxa" w:w="1616"/>
          </w:tcPr>
          <w:p>
            <w:r>
              <w:t>Cá hồi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948</w:t>
            </w:r>
          </w:p>
        </w:tc>
        <w:tc>
          <w:tcPr>
            <w:tcW w:type="dxa" w:w="1616"/>
          </w:tcPr>
          <w:p>
            <w:r>
              <w:t>Cá hồi Miến dong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949</w:t>
            </w:r>
          </w:p>
        </w:tc>
        <w:tc>
          <w:tcPr>
            <w:tcW w:type="dxa" w:w="1616"/>
          </w:tcPr>
          <w:p>
            <w:r>
              <w:t>Cá hồi Miến dong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950</w:t>
            </w:r>
          </w:p>
        </w:tc>
        <w:tc>
          <w:tcPr>
            <w:tcW w:type="dxa" w:w="1616"/>
          </w:tcPr>
          <w:p>
            <w:r>
              <w:t>Cá hồi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951</w:t>
            </w:r>
          </w:p>
        </w:tc>
        <w:tc>
          <w:tcPr>
            <w:tcW w:type="dxa" w:w="1616"/>
          </w:tcPr>
          <w:p>
            <w:r>
              <w:t>Cá hồi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952</w:t>
            </w:r>
          </w:p>
        </w:tc>
        <w:tc>
          <w:tcPr>
            <w:tcW w:type="dxa" w:w="1616"/>
          </w:tcPr>
          <w:p>
            <w:r>
              <w:t>Cá hồi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953</w:t>
            </w:r>
          </w:p>
        </w:tc>
        <w:tc>
          <w:tcPr>
            <w:tcW w:type="dxa" w:w="1616"/>
          </w:tcPr>
          <w:p>
            <w:r>
              <w:t>Cá hồi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954</w:t>
            </w:r>
          </w:p>
        </w:tc>
        <w:tc>
          <w:tcPr>
            <w:tcW w:type="dxa" w:w="1616"/>
          </w:tcPr>
          <w:p>
            <w:r>
              <w:t>Cá hồi Khoai tây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955</w:t>
            </w:r>
          </w:p>
        </w:tc>
        <w:tc>
          <w:tcPr>
            <w:tcW w:type="dxa" w:w="1616"/>
          </w:tcPr>
          <w:p>
            <w:r>
              <w:t>Cá hồi Khoai tây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956</w:t>
            </w:r>
          </w:p>
        </w:tc>
        <w:tc>
          <w:tcPr>
            <w:tcW w:type="dxa" w:w="1616"/>
          </w:tcPr>
          <w:p>
            <w:r>
              <w:t>Cá hồi Khoai tây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957</w:t>
            </w:r>
          </w:p>
        </w:tc>
        <w:tc>
          <w:tcPr>
            <w:tcW w:type="dxa" w:w="1616"/>
          </w:tcPr>
          <w:p>
            <w:r>
              <w:t>Cá hồi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958</w:t>
            </w:r>
          </w:p>
        </w:tc>
        <w:tc>
          <w:tcPr>
            <w:tcW w:type="dxa" w:w="1616"/>
          </w:tcPr>
          <w:p>
            <w:r>
              <w:t>Cá hồi Khoai tây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959</w:t>
            </w:r>
          </w:p>
        </w:tc>
        <w:tc>
          <w:tcPr>
            <w:tcW w:type="dxa" w:w="1616"/>
          </w:tcPr>
          <w:p>
            <w:r>
              <w:t>Cá hồi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960</w:t>
            </w:r>
          </w:p>
        </w:tc>
        <w:tc>
          <w:tcPr>
            <w:tcW w:type="dxa" w:w="1616"/>
          </w:tcPr>
          <w:p>
            <w:r>
              <w:t>Cá hồi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961</w:t>
            </w:r>
          </w:p>
        </w:tc>
        <w:tc>
          <w:tcPr>
            <w:tcW w:type="dxa" w:w="1616"/>
          </w:tcPr>
          <w:p>
            <w:r>
              <w:t>Cá hồi Hạt kê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962</w:t>
            </w:r>
          </w:p>
        </w:tc>
        <w:tc>
          <w:tcPr>
            <w:tcW w:type="dxa" w:w="1616"/>
          </w:tcPr>
          <w:p>
            <w:r>
              <w:t>Cá hồi Hạt kê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963</w:t>
            </w:r>
          </w:p>
        </w:tc>
        <w:tc>
          <w:tcPr>
            <w:tcW w:type="dxa" w:w="1616"/>
          </w:tcPr>
          <w:p>
            <w:r>
              <w:t>Cá hồi Hạt kê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964</w:t>
            </w:r>
          </w:p>
        </w:tc>
        <w:tc>
          <w:tcPr>
            <w:tcW w:type="dxa" w:w="1616"/>
          </w:tcPr>
          <w:p>
            <w:r>
              <w:t>Cá hồi Hạt kê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965</w:t>
            </w:r>
          </w:p>
        </w:tc>
        <w:tc>
          <w:tcPr>
            <w:tcW w:type="dxa" w:w="1616"/>
          </w:tcPr>
          <w:p>
            <w:r>
              <w:t>Cá hồi Hạt kê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966</w:t>
            </w:r>
          </w:p>
        </w:tc>
        <w:tc>
          <w:tcPr>
            <w:tcW w:type="dxa" w:w="1616"/>
          </w:tcPr>
          <w:p>
            <w:r>
              <w:t>Cá hồi Hạt kê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967</w:t>
            </w:r>
          </w:p>
        </w:tc>
        <w:tc>
          <w:tcPr>
            <w:tcW w:type="dxa" w:w="1616"/>
          </w:tcPr>
          <w:p>
            <w:r>
              <w:t>Cá hồi Hạt kê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968</w:t>
            </w:r>
          </w:p>
        </w:tc>
        <w:tc>
          <w:tcPr>
            <w:tcW w:type="dxa" w:w="1616"/>
          </w:tcPr>
          <w:p>
            <w:r>
              <w:t>Cá hồi Hạt kê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969</w:t>
            </w:r>
          </w:p>
        </w:tc>
        <w:tc>
          <w:tcPr>
            <w:tcW w:type="dxa" w:w="1616"/>
          </w:tcPr>
          <w:p>
            <w:r>
              <w:t>Cá hồi Hạt kê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970</w:t>
            </w:r>
          </w:p>
        </w:tc>
        <w:tc>
          <w:tcPr>
            <w:tcW w:type="dxa" w:w="1616"/>
          </w:tcPr>
          <w:p>
            <w:r>
              <w:t>Cá hồi Hạt kê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971</w:t>
            </w:r>
          </w:p>
        </w:tc>
        <w:tc>
          <w:tcPr>
            <w:tcW w:type="dxa" w:w="1616"/>
          </w:tcPr>
          <w:p>
            <w:r>
              <w:t>Cá hồi Đậu xanh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972</w:t>
            </w:r>
          </w:p>
        </w:tc>
        <w:tc>
          <w:tcPr>
            <w:tcW w:type="dxa" w:w="1616"/>
          </w:tcPr>
          <w:p>
            <w:r>
              <w:t>Cá hồi Đậu xanh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973</w:t>
            </w:r>
          </w:p>
        </w:tc>
        <w:tc>
          <w:tcPr>
            <w:tcW w:type="dxa" w:w="1616"/>
          </w:tcPr>
          <w:p>
            <w:r>
              <w:t>Cá hồi Đậu xanh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974</w:t>
            </w:r>
          </w:p>
        </w:tc>
        <w:tc>
          <w:tcPr>
            <w:tcW w:type="dxa" w:w="1616"/>
          </w:tcPr>
          <w:p>
            <w:r>
              <w:t>Cá hồi Đậu xanh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975</w:t>
            </w:r>
          </w:p>
        </w:tc>
        <w:tc>
          <w:tcPr>
            <w:tcW w:type="dxa" w:w="1616"/>
          </w:tcPr>
          <w:p>
            <w:r>
              <w:t>Cá hồi Đậu xanh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976</w:t>
            </w:r>
          </w:p>
        </w:tc>
        <w:tc>
          <w:tcPr>
            <w:tcW w:type="dxa" w:w="1616"/>
          </w:tcPr>
          <w:p>
            <w:r>
              <w:t>Cá hồi Đậu xanh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977</w:t>
            </w:r>
          </w:p>
        </w:tc>
        <w:tc>
          <w:tcPr>
            <w:tcW w:type="dxa" w:w="1616"/>
          </w:tcPr>
          <w:p>
            <w:r>
              <w:t>Cá hồi Đậu xanh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978</w:t>
            </w:r>
          </w:p>
        </w:tc>
        <w:tc>
          <w:tcPr>
            <w:tcW w:type="dxa" w:w="1616"/>
          </w:tcPr>
          <w:p>
            <w:r>
              <w:t>Cá hồi Đậu xanh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979</w:t>
            </w:r>
          </w:p>
        </w:tc>
        <w:tc>
          <w:tcPr>
            <w:tcW w:type="dxa" w:w="1616"/>
          </w:tcPr>
          <w:p>
            <w:r>
              <w:t>Cá hồi Đậu xanh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980</w:t>
            </w:r>
          </w:p>
        </w:tc>
        <w:tc>
          <w:tcPr>
            <w:tcW w:type="dxa" w:w="1616"/>
          </w:tcPr>
          <w:p>
            <w:r>
              <w:t>Cá hồi Đậu xanh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981</w:t>
            </w:r>
          </w:p>
        </w:tc>
        <w:tc>
          <w:tcPr>
            <w:tcW w:type="dxa" w:w="1616"/>
          </w:tcPr>
          <w:p>
            <w:r>
              <w:t>Thịt bò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982</w:t>
            </w:r>
          </w:p>
        </w:tc>
        <w:tc>
          <w:tcPr>
            <w:tcW w:type="dxa" w:w="1616"/>
          </w:tcPr>
          <w:p>
            <w:r>
              <w:t>Thịt bò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983</w:t>
            </w:r>
          </w:p>
        </w:tc>
        <w:tc>
          <w:tcPr>
            <w:tcW w:type="dxa" w:w="1616"/>
          </w:tcPr>
          <w:p>
            <w:r>
              <w:t>Thịt bò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984</w:t>
            </w:r>
          </w:p>
        </w:tc>
        <w:tc>
          <w:tcPr>
            <w:tcW w:type="dxa" w:w="1616"/>
          </w:tcPr>
          <w:p>
            <w:r>
              <w:t>Thịt bò Gạo tẻ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985</w:t>
            </w:r>
          </w:p>
        </w:tc>
        <w:tc>
          <w:tcPr>
            <w:tcW w:type="dxa" w:w="1616"/>
          </w:tcPr>
          <w:p>
            <w:r>
              <w:t>Thịt bò Gạo tẻ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986</w:t>
            </w:r>
          </w:p>
        </w:tc>
        <w:tc>
          <w:tcPr>
            <w:tcW w:type="dxa" w:w="1616"/>
          </w:tcPr>
          <w:p>
            <w:r>
              <w:t>Thịt bò Gạo tẻ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987</w:t>
            </w:r>
          </w:p>
        </w:tc>
        <w:tc>
          <w:tcPr>
            <w:tcW w:type="dxa" w:w="1616"/>
          </w:tcPr>
          <w:p>
            <w:r>
              <w:t>Thịt bò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988</w:t>
            </w:r>
          </w:p>
        </w:tc>
        <w:tc>
          <w:tcPr>
            <w:tcW w:type="dxa" w:w="1616"/>
          </w:tcPr>
          <w:p>
            <w:r>
              <w:t>Thịt bò Gạo tẻ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989</w:t>
            </w:r>
          </w:p>
        </w:tc>
        <w:tc>
          <w:tcPr>
            <w:tcW w:type="dxa" w:w="1616"/>
          </w:tcPr>
          <w:p>
            <w:r>
              <w:t>Thịt bò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990</w:t>
            </w:r>
          </w:p>
        </w:tc>
        <w:tc>
          <w:tcPr>
            <w:tcW w:type="dxa" w:w="1616"/>
          </w:tcPr>
          <w:p>
            <w:r>
              <w:t>Thịt bò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991</w:t>
            </w:r>
          </w:p>
        </w:tc>
        <w:tc>
          <w:tcPr>
            <w:tcW w:type="dxa" w:w="1616"/>
          </w:tcPr>
          <w:p>
            <w:r>
              <w:t>Thịt bò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992</w:t>
            </w:r>
          </w:p>
        </w:tc>
        <w:tc>
          <w:tcPr>
            <w:tcW w:type="dxa" w:w="1616"/>
          </w:tcPr>
          <w:p>
            <w:r>
              <w:t>Thịt bò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993</w:t>
            </w:r>
          </w:p>
        </w:tc>
        <w:tc>
          <w:tcPr>
            <w:tcW w:type="dxa" w:w="1616"/>
          </w:tcPr>
          <w:p>
            <w:r>
              <w:t>Thịt bò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994</w:t>
            </w:r>
          </w:p>
        </w:tc>
        <w:tc>
          <w:tcPr>
            <w:tcW w:type="dxa" w:w="1616"/>
          </w:tcPr>
          <w:p>
            <w:r>
              <w:t>Thịt bò Khoai lang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995</w:t>
            </w:r>
          </w:p>
        </w:tc>
        <w:tc>
          <w:tcPr>
            <w:tcW w:type="dxa" w:w="1616"/>
          </w:tcPr>
          <w:p>
            <w:r>
              <w:t>Thịt bò Khoai lang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996</w:t>
            </w:r>
          </w:p>
        </w:tc>
        <w:tc>
          <w:tcPr>
            <w:tcW w:type="dxa" w:w="1616"/>
          </w:tcPr>
          <w:p>
            <w:r>
              <w:t>Thịt bò Khoai lang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997</w:t>
            </w:r>
          </w:p>
        </w:tc>
        <w:tc>
          <w:tcPr>
            <w:tcW w:type="dxa" w:w="1616"/>
          </w:tcPr>
          <w:p>
            <w:r>
              <w:t>Thịt bò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998</w:t>
            </w:r>
          </w:p>
        </w:tc>
        <w:tc>
          <w:tcPr>
            <w:tcW w:type="dxa" w:w="1616"/>
          </w:tcPr>
          <w:p>
            <w:r>
              <w:t>Thịt bò Khoai lang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999</w:t>
            </w:r>
          </w:p>
        </w:tc>
        <w:tc>
          <w:tcPr>
            <w:tcW w:type="dxa" w:w="1616"/>
          </w:tcPr>
          <w:p>
            <w:r>
              <w:t>Thịt bò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1000</w:t>
            </w:r>
          </w:p>
        </w:tc>
        <w:tc>
          <w:tcPr>
            <w:tcW w:type="dxa" w:w="1616"/>
          </w:tcPr>
          <w:p>
            <w:r>
              <w:t>Thịt bò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1001</w:t>
            </w:r>
          </w:p>
        </w:tc>
        <w:tc>
          <w:tcPr>
            <w:tcW w:type="dxa" w:w="1616"/>
          </w:tcPr>
          <w:p>
            <w:r>
              <w:t>Thịt bò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1002</w:t>
            </w:r>
          </w:p>
        </w:tc>
        <w:tc>
          <w:tcPr>
            <w:tcW w:type="dxa" w:w="1616"/>
          </w:tcPr>
          <w:p>
            <w:r>
              <w:t>Thịt bò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1003</w:t>
            </w:r>
          </w:p>
        </w:tc>
        <w:tc>
          <w:tcPr>
            <w:tcW w:type="dxa" w:w="1616"/>
          </w:tcPr>
          <w:p>
            <w:r>
              <w:t>Thịt bò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1004</w:t>
            </w:r>
          </w:p>
        </w:tc>
        <w:tc>
          <w:tcPr>
            <w:tcW w:type="dxa" w:w="1616"/>
          </w:tcPr>
          <w:p>
            <w:r>
              <w:t>Thịt bò Nui nhỏ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1005</w:t>
            </w:r>
          </w:p>
        </w:tc>
        <w:tc>
          <w:tcPr>
            <w:tcW w:type="dxa" w:w="1616"/>
          </w:tcPr>
          <w:p>
            <w:r>
              <w:t>Thịt bò Nui nhỏ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1006</w:t>
            </w:r>
          </w:p>
        </w:tc>
        <w:tc>
          <w:tcPr>
            <w:tcW w:type="dxa" w:w="1616"/>
          </w:tcPr>
          <w:p>
            <w:r>
              <w:t>Thịt bò Nui nhỏ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1007</w:t>
            </w:r>
          </w:p>
        </w:tc>
        <w:tc>
          <w:tcPr>
            <w:tcW w:type="dxa" w:w="1616"/>
          </w:tcPr>
          <w:p>
            <w:r>
              <w:t>Thịt bò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1008</w:t>
            </w:r>
          </w:p>
        </w:tc>
        <w:tc>
          <w:tcPr>
            <w:tcW w:type="dxa" w:w="1616"/>
          </w:tcPr>
          <w:p>
            <w:r>
              <w:t>Thịt bò Nui nhỏ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1009</w:t>
            </w:r>
          </w:p>
        </w:tc>
        <w:tc>
          <w:tcPr>
            <w:tcW w:type="dxa" w:w="1616"/>
          </w:tcPr>
          <w:p>
            <w:r>
              <w:t>Thịt bò Nui nhỏ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1010</w:t>
            </w:r>
          </w:p>
        </w:tc>
        <w:tc>
          <w:tcPr>
            <w:tcW w:type="dxa" w:w="1616"/>
          </w:tcPr>
          <w:p>
            <w:r>
              <w:t>Thịt bò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1011</w:t>
            </w:r>
          </w:p>
        </w:tc>
        <w:tc>
          <w:tcPr>
            <w:tcW w:type="dxa" w:w="1616"/>
          </w:tcPr>
          <w:p>
            <w:r>
              <w:t>Thịt bò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1012</w:t>
            </w:r>
          </w:p>
        </w:tc>
        <w:tc>
          <w:tcPr>
            <w:tcW w:type="dxa" w:w="1616"/>
          </w:tcPr>
          <w:p>
            <w:r>
              <w:t>Thịt bò Gạo lứt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1013</w:t>
            </w:r>
          </w:p>
        </w:tc>
        <w:tc>
          <w:tcPr>
            <w:tcW w:type="dxa" w:w="1616"/>
          </w:tcPr>
          <w:p>
            <w:r>
              <w:t>Thịt bò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1014</w:t>
            </w:r>
          </w:p>
        </w:tc>
        <w:tc>
          <w:tcPr>
            <w:tcW w:type="dxa" w:w="1616"/>
          </w:tcPr>
          <w:p>
            <w:r>
              <w:t>Thịt bò Gạo lứt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1015</w:t>
            </w:r>
          </w:p>
        </w:tc>
        <w:tc>
          <w:tcPr>
            <w:tcW w:type="dxa" w:w="1616"/>
          </w:tcPr>
          <w:p>
            <w:r>
              <w:t>Thịt bò Gạo lứt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1016</w:t>
            </w:r>
          </w:p>
        </w:tc>
        <w:tc>
          <w:tcPr>
            <w:tcW w:type="dxa" w:w="1616"/>
          </w:tcPr>
          <w:p>
            <w:r>
              <w:t>Thịt bò Gạo lứt mềm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1017</w:t>
            </w:r>
          </w:p>
        </w:tc>
        <w:tc>
          <w:tcPr>
            <w:tcW w:type="dxa" w:w="1616"/>
          </w:tcPr>
          <w:p>
            <w:r>
              <w:t>Thịt bò Gạo lứt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1018</w:t>
            </w:r>
          </w:p>
        </w:tc>
        <w:tc>
          <w:tcPr>
            <w:tcW w:type="dxa" w:w="1616"/>
          </w:tcPr>
          <w:p>
            <w:r>
              <w:t>Thịt bò Gạo lứt mềm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1019</w:t>
            </w:r>
          </w:p>
        </w:tc>
        <w:tc>
          <w:tcPr>
            <w:tcW w:type="dxa" w:w="1616"/>
          </w:tcPr>
          <w:p>
            <w:r>
              <w:t>Thịt bò Gạo lứt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1020</w:t>
            </w:r>
          </w:p>
        </w:tc>
        <w:tc>
          <w:tcPr>
            <w:tcW w:type="dxa" w:w="1616"/>
          </w:tcPr>
          <w:p>
            <w:r>
              <w:t>Thịt bò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1021</w:t>
            </w:r>
          </w:p>
        </w:tc>
        <w:tc>
          <w:tcPr>
            <w:tcW w:type="dxa" w:w="1616"/>
          </w:tcPr>
          <w:p>
            <w:r>
              <w:t>Thịt bò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1022</w:t>
            </w:r>
          </w:p>
        </w:tc>
        <w:tc>
          <w:tcPr>
            <w:tcW w:type="dxa" w:w="1616"/>
          </w:tcPr>
          <w:p>
            <w:r>
              <w:t>Thịt bò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1023</w:t>
            </w:r>
          </w:p>
        </w:tc>
        <w:tc>
          <w:tcPr>
            <w:tcW w:type="dxa" w:w="1616"/>
          </w:tcPr>
          <w:p>
            <w:r>
              <w:t>Thịt bò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1024</w:t>
            </w:r>
          </w:p>
        </w:tc>
        <w:tc>
          <w:tcPr>
            <w:tcW w:type="dxa" w:w="1616"/>
          </w:tcPr>
          <w:p>
            <w:r>
              <w:t>Thịt bò Yến mạch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1025</w:t>
            </w:r>
          </w:p>
        </w:tc>
        <w:tc>
          <w:tcPr>
            <w:tcW w:type="dxa" w:w="1616"/>
          </w:tcPr>
          <w:p>
            <w:r>
              <w:t>Thịt bò Yến mạch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1026</w:t>
            </w:r>
          </w:p>
        </w:tc>
        <w:tc>
          <w:tcPr>
            <w:tcW w:type="dxa" w:w="1616"/>
          </w:tcPr>
          <w:p>
            <w:r>
              <w:t>Thịt bò Yến mạch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1027</w:t>
            </w:r>
          </w:p>
        </w:tc>
        <w:tc>
          <w:tcPr>
            <w:tcW w:type="dxa" w:w="1616"/>
          </w:tcPr>
          <w:p>
            <w:r>
              <w:t>Thịt bò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1028</w:t>
            </w:r>
          </w:p>
        </w:tc>
        <w:tc>
          <w:tcPr>
            <w:tcW w:type="dxa" w:w="1616"/>
          </w:tcPr>
          <w:p>
            <w:r>
              <w:t>Thịt bò Yến mạch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1029</w:t>
            </w:r>
          </w:p>
        </w:tc>
        <w:tc>
          <w:tcPr>
            <w:tcW w:type="dxa" w:w="1616"/>
          </w:tcPr>
          <w:p>
            <w:r>
              <w:t>Thịt bò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1030</w:t>
            </w:r>
          </w:p>
        </w:tc>
        <w:tc>
          <w:tcPr>
            <w:tcW w:type="dxa" w:w="1616"/>
          </w:tcPr>
          <w:p>
            <w:r>
              <w:t>Thịt bò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1031</w:t>
            </w:r>
          </w:p>
        </w:tc>
        <w:tc>
          <w:tcPr>
            <w:tcW w:type="dxa" w:w="1616"/>
          </w:tcPr>
          <w:p>
            <w:r>
              <w:t>Thịt bò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1032</w:t>
            </w:r>
          </w:p>
        </w:tc>
        <w:tc>
          <w:tcPr>
            <w:tcW w:type="dxa" w:w="1616"/>
          </w:tcPr>
          <w:p>
            <w:r>
              <w:t>Thịt bò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1033</w:t>
            </w:r>
          </w:p>
        </w:tc>
        <w:tc>
          <w:tcPr>
            <w:tcW w:type="dxa" w:w="1616"/>
          </w:tcPr>
          <w:p>
            <w:r>
              <w:t>Thịt bò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1034</w:t>
            </w:r>
          </w:p>
        </w:tc>
        <w:tc>
          <w:tcPr>
            <w:tcW w:type="dxa" w:w="1616"/>
          </w:tcPr>
          <w:p>
            <w:r>
              <w:t>Thịt bò Bánh mì mềm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1035</w:t>
            </w:r>
          </w:p>
        </w:tc>
        <w:tc>
          <w:tcPr>
            <w:tcW w:type="dxa" w:w="1616"/>
          </w:tcPr>
          <w:p>
            <w:r>
              <w:t>Thịt bò Bánh mì mềm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1036</w:t>
            </w:r>
          </w:p>
        </w:tc>
        <w:tc>
          <w:tcPr>
            <w:tcW w:type="dxa" w:w="1616"/>
          </w:tcPr>
          <w:p>
            <w:r>
              <w:t>Thịt bò Bánh mì mềm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1037</w:t>
            </w:r>
          </w:p>
        </w:tc>
        <w:tc>
          <w:tcPr>
            <w:tcW w:type="dxa" w:w="1616"/>
          </w:tcPr>
          <w:p>
            <w:r>
              <w:t>Thịt bò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1038</w:t>
            </w:r>
          </w:p>
        </w:tc>
        <w:tc>
          <w:tcPr>
            <w:tcW w:type="dxa" w:w="1616"/>
          </w:tcPr>
          <w:p>
            <w:r>
              <w:t>Thịt bò Bánh mì mềm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1039</w:t>
            </w:r>
          </w:p>
        </w:tc>
        <w:tc>
          <w:tcPr>
            <w:tcW w:type="dxa" w:w="1616"/>
          </w:tcPr>
          <w:p>
            <w:r>
              <w:t>Thịt bò Bánh mì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1040</w:t>
            </w:r>
          </w:p>
        </w:tc>
        <w:tc>
          <w:tcPr>
            <w:tcW w:type="dxa" w:w="1616"/>
          </w:tcPr>
          <w:p>
            <w:r>
              <w:t>Thịt bò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1041</w:t>
            </w:r>
          </w:p>
        </w:tc>
        <w:tc>
          <w:tcPr>
            <w:tcW w:type="dxa" w:w="1616"/>
          </w:tcPr>
          <w:p>
            <w:r>
              <w:t>Thịt bò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1042</w:t>
            </w:r>
          </w:p>
        </w:tc>
        <w:tc>
          <w:tcPr>
            <w:tcW w:type="dxa" w:w="1616"/>
          </w:tcPr>
          <w:p>
            <w:r>
              <w:t>Thịt bò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1043</w:t>
            </w:r>
          </w:p>
        </w:tc>
        <w:tc>
          <w:tcPr>
            <w:tcW w:type="dxa" w:w="1616"/>
          </w:tcPr>
          <w:p>
            <w:r>
              <w:t>Thịt bò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1044</w:t>
            </w:r>
          </w:p>
        </w:tc>
        <w:tc>
          <w:tcPr>
            <w:tcW w:type="dxa" w:w="1616"/>
          </w:tcPr>
          <w:p>
            <w:r>
              <w:t>Thịt bò Miến dong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1045</w:t>
            </w:r>
          </w:p>
        </w:tc>
        <w:tc>
          <w:tcPr>
            <w:tcW w:type="dxa" w:w="1616"/>
          </w:tcPr>
          <w:p>
            <w:r>
              <w:t>Thịt bò Miến dong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1046</w:t>
            </w:r>
          </w:p>
        </w:tc>
        <w:tc>
          <w:tcPr>
            <w:tcW w:type="dxa" w:w="1616"/>
          </w:tcPr>
          <w:p>
            <w:r>
              <w:t>Thịt bò Miến dong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1047</w:t>
            </w:r>
          </w:p>
        </w:tc>
        <w:tc>
          <w:tcPr>
            <w:tcW w:type="dxa" w:w="1616"/>
          </w:tcPr>
          <w:p>
            <w:r>
              <w:t>Thịt bò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1048</w:t>
            </w:r>
          </w:p>
        </w:tc>
        <w:tc>
          <w:tcPr>
            <w:tcW w:type="dxa" w:w="1616"/>
          </w:tcPr>
          <w:p>
            <w:r>
              <w:t>Thịt bò Miến dong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1049</w:t>
            </w:r>
          </w:p>
        </w:tc>
        <w:tc>
          <w:tcPr>
            <w:tcW w:type="dxa" w:w="1616"/>
          </w:tcPr>
          <w:p>
            <w:r>
              <w:t>Thịt bò Miến dong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1050</w:t>
            </w:r>
          </w:p>
        </w:tc>
        <w:tc>
          <w:tcPr>
            <w:tcW w:type="dxa" w:w="1616"/>
          </w:tcPr>
          <w:p>
            <w:r>
              <w:t>Thịt bò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1051</w:t>
            </w:r>
          </w:p>
        </w:tc>
        <w:tc>
          <w:tcPr>
            <w:tcW w:type="dxa" w:w="1616"/>
          </w:tcPr>
          <w:p>
            <w:r>
              <w:t>Thịt bò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1052</w:t>
            </w:r>
          </w:p>
        </w:tc>
        <w:tc>
          <w:tcPr>
            <w:tcW w:type="dxa" w:w="1616"/>
          </w:tcPr>
          <w:p>
            <w:r>
              <w:t>Thịt bò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1053</w:t>
            </w:r>
          </w:p>
        </w:tc>
        <w:tc>
          <w:tcPr>
            <w:tcW w:type="dxa" w:w="1616"/>
          </w:tcPr>
          <w:p>
            <w:r>
              <w:t>Thịt bò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1054</w:t>
            </w:r>
          </w:p>
        </w:tc>
        <w:tc>
          <w:tcPr>
            <w:tcW w:type="dxa" w:w="1616"/>
          </w:tcPr>
          <w:p>
            <w:r>
              <w:t>Thịt bò Khoai tây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1055</w:t>
            </w:r>
          </w:p>
        </w:tc>
        <w:tc>
          <w:tcPr>
            <w:tcW w:type="dxa" w:w="1616"/>
          </w:tcPr>
          <w:p>
            <w:r>
              <w:t>Thịt bò Khoai tây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1056</w:t>
            </w:r>
          </w:p>
        </w:tc>
        <w:tc>
          <w:tcPr>
            <w:tcW w:type="dxa" w:w="1616"/>
          </w:tcPr>
          <w:p>
            <w:r>
              <w:t>Thịt bò Khoai tây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1057</w:t>
            </w:r>
          </w:p>
        </w:tc>
        <w:tc>
          <w:tcPr>
            <w:tcW w:type="dxa" w:w="1616"/>
          </w:tcPr>
          <w:p>
            <w:r>
              <w:t>Thịt bò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1058</w:t>
            </w:r>
          </w:p>
        </w:tc>
        <w:tc>
          <w:tcPr>
            <w:tcW w:type="dxa" w:w="1616"/>
          </w:tcPr>
          <w:p>
            <w:r>
              <w:t>Thịt bò Khoai tây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1059</w:t>
            </w:r>
          </w:p>
        </w:tc>
        <w:tc>
          <w:tcPr>
            <w:tcW w:type="dxa" w:w="1616"/>
          </w:tcPr>
          <w:p>
            <w:r>
              <w:t>Thịt bò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1060</w:t>
            </w:r>
          </w:p>
        </w:tc>
        <w:tc>
          <w:tcPr>
            <w:tcW w:type="dxa" w:w="1616"/>
          </w:tcPr>
          <w:p>
            <w:r>
              <w:t>Thịt bò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1061</w:t>
            </w:r>
          </w:p>
        </w:tc>
        <w:tc>
          <w:tcPr>
            <w:tcW w:type="dxa" w:w="1616"/>
          </w:tcPr>
          <w:p>
            <w:r>
              <w:t>Thịt bò Hạt kê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1062</w:t>
            </w:r>
          </w:p>
        </w:tc>
        <w:tc>
          <w:tcPr>
            <w:tcW w:type="dxa" w:w="1616"/>
          </w:tcPr>
          <w:p>
            <w:r>
              <w:t>Thịt bò Hạt kê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1063</w:t>
            </w:r>
          </w:p>
        </w:tc>
        <w:tc>
          <w:tcPr>
            <w:tcW w:type="dxa" w:w="1616"/>
          </w:tcPr>
          <w:p>
            <w:r>
              <w:t>Thịt bò Hạt kê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1064</w:t>
            </w:r>
          </w:p>
        </w:tc>
        <w:tc>
          <w:tcPr>
            <w:tcW w:type="dxa" w:w="1616"/>
          </w:tcPr>
          <w:p>
            <w:r>
              <w:t>Thịt bò Hạt kê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1065</w:t>
            </w:r>
          </w:p>
        </w:tc>
        <w:tc>
          <w:tcPr>
            <w:tcW w:type="dxa" w:w="1616"/>
          </w:tcPr>
          <w:p>
            <w:r>
              <w:t>Thịt bò Hạt kê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1066</w:t>
            </w:r>
          </w:p>
        </w:tc>
        <w:tc>
          <w:tcPr>
            <w:tcW w:type="dxa" w:w="1616"/>
          </w:tcPr>
          <w:p>
            <w:r>
              <w:t>Thịt bò Hạt kê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1067</w:t>
            </w:r>
          </w:p>
        </w:tc>
        <w:tc>
          <w:tcPr>
            <w:tcW w:type="dxa" w:w="1616"/>
          </w:tcPr>
          <w:p>
            <w:r>
              <w:t>Thịt bò Hạt kê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1068</w:t>
            </w:r>
          </w:p>
        </w:tc>
        <w:tc>
          <w:tcPr>
            <w:tcW w:type="dxa" w:w="1616"/>
          </w:tcPr>
          <w:p>
            <w:r>
              <w:t>Thịt bò Hạt kê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1069</w:t>
            </w:r>
          </w:p>
        </w:tc>
        <w:tc>
          <w:tcPr>
            <w:tcW w:type="dxa" w:w="1616"/>
          </w:tcPr>
          <w:p>
            <w:r>
              <w:t>Thịt bò Hạt kê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1070</w:t>
            </w:r>
          </w:p>
        </w:tc>
        <w:tc>
          <w:tcPr>
            <w:tcW w:type="dxa" w:w="1616"/>
          </w:tcPr>
          <w:p>
            <w:r>
              <w:t>Thịt bò Hạt kê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Hạt kê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1071</w:t>
            </w:r>
          </w:p>
        </w:tc>
        <w:tc>
          <w:tcPr>
            <w:tcW w:type="dxa" w:w="1616"/>
          </w:tcPr>
          <w:p>
            <w:r>
              <w:t>Thịt bò Đậu xanh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180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1072</w:t>
            </w:r>
          </w:p>
        </w:tc>
        <w:tc>
          <w:tcPr>
            <w:tcW w:type="dxa" w:w="1616"/>
          </w:tcPr>
          <w:p>
            <w:r>
              <w:t>Thịt bò Đậu xanh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183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1073</w:t>
            </w:r>
          </w:p>
        </w:tc>
        <w:tc>
          <w:tcPr>
            <w:tcW w:type="dxa" w:w="1616"/>
          </w:tcPr>
          <w:p>
            <w:r>
              <w:t>Thịt bò Đậu xanh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150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1074</w:t>
            </w:r>
          </w:p>
        </w:tc>
        <w:tc>
          <w:tcPr>
            <w:tcW w:type="dxa" w:w="1616"/>
          </w:tcPr>
          <w:p>
            <w:r>
              <w:t>Thịt bò Đậu xanh Đậu Hà Lan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Đậu Hà Lan</w:t>
            </w:r>
          </w:p>
        </w:tc>
        <w:tc>
          <w:tcPr>
            <w:tcW w:type="dxa" w:w="1616"/>
          </w:tcPr>
          <w:p>
            <w:r>
              <w:t>153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1075</w:t>
            </w:r>
          </w:p>
        </w:tc>
        <w:tc>
          <w:tcPr>
            <w:tcW w:type="dxa" w:w="1616"/>
          </w:tcPr>
          <w:p>
            <w:r>
              <w:t>Thịt bò Đậu xanh Bơ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Bơ</w:t>
            </w:r>
          </w:p>
        </w:tc>
        <w:tc>
          <w:tcPr>
            <w:tcW w:type="dxa" w:w="1616"/>
          </w:tcPr>
          <w:p>
            <w:r>
              <w:t>156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1076</w:t>
            </w:r>
          </w:p>
        </w:tc>
        <w:tc>
          <w:tcPr>
            <w:tcW w:type="dxa" w:w="1616"/>
          </w:tcPr>
          <w:p>
            <w:r>
              <w:t>Thịt bò Đậu xanh Nấm rơm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Nấm rơm</w:t>
            </w:r>
          </w:p>
        </w:tc>
        <w:tc>
          <w:tcPr>
            <w:tcW w:type="dxa" w:w="1616"/>
          </w:tcPr>
          <w:p>
            <w:r>
              <w:t>159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1077</w:t>
            </w:r>
          </w:p>
        </w:tc>
        <w:tc>
          <w:tcPr>
            <w:tcW w:type="dxa" w:w="1616"/>
          </w:tcPr>
          <w:p>
            <w:r>
              <w:t>Thịt bò Đậu xanh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162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1078</w:t>
            </w:r>
          </w:p>
        </w:tc>
        <w:tc>
          <w:tcPr>
            <w:tcW w:type="dxa" w:w="1616"/>
          </w:tcPr>
          <w:p>
            <w:r>
              <w:t>Thịt bò Đậu xanh Đu đủ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Đu đủ</w:t>
            </w:r>
          </w:p>
        </w:tc>
        <w:tc>
          <w:tcPr>
            <w:tcW w:type="dxa" w:w="1616"/>
          </w:tcPr>
          <w:p>
            <w:r>
              <w:t>165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1079</w:t>
            </w:r>
          </w:p>
        </w:tc>
        <w:tc>
          <w:tcPr>
            <w:tcW w:type="dxa" w:w="1616"/>
          </w:tcPr>
          <w:p>
            <w:r>
              <w:t>Thịt bò Đậu xanh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168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1080</w:t>
            </w:r>
          </w:p>
        </w:tc>
        <w:tc>
          <w:tcPr>
            <w:tcW w:type="dxa" w:w="1616"/>
          </w:tcPr>
          <w:p>
            <w:r>
              <w:t>Thịt bò Đậu xanh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FOR_BABY_9_11_MONTHS_DEVELOPMENT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xanh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171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1081</w:t>
            </w:r>
          </w:p>
        </w:tc>
        <w:tc>
          <w:tcPr>
            <w:tcW w:type="dxa" w:w="1616"/>
          </w:tcPr>
          <w:p>
            <w:r>
              <w:t>Cá hồi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1082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1083</w:t>
            </w:r>
          </w:p>
        </w:tc>
        <w:tc>
          <w:tcPr>
            <w:tcW w:type="dxa" w:w="1616"/>
          </w:tcPr>
          <w:p>
            <w:r>
              <w:t>Cá hồi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1084</w:t>
            </w:r>
          </w:p>
        </w:tc>
        <w:tc>
          <w:tcPr>
            <w:tcW w:type="dxa" w:w="1616"/>
          </w:tcPr>
          <w:p>
            <w:r>
              <w:t>Cá hồi Gạo tẻ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1085</w:t>
            </w:r>
          </w:p>
        </w:tc>
        <w:tc>
          <w:tcPr>
            <w:tcW w:type="dxa" w:w="1616"/>
          </w:tcPr>
          <w:p>
            <w:r>
              <w:t>Cá hồi Gạo tẻ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1086</w:t>
            </w:r>
          </w:p>
        </w:tc>
        <w:tc>
          <w:tcPr>
            <w:tcW w:type="dxa" w:w="1616"/>
          </w:tcPr>
          <w:p>
            <w:r>
              <w:t>Cá hồi Gạo tẻ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1087</w:t>
            </w:r>
          </w:p>
        </w:tc>
        <w:tc>
          <w:tcPr>
            <w:tcW w:type="dxa" w:w="1616"/>
          </w:tcPr>
          <w:p>
            <w:r>
              <w:t>Cá hồi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1088</w:t>
            </w:r>
          </w:p>
        </w:tc>
        <w:tc>
          <w:tcPr>
            <w:tcW w:type="dxa" w:w="1616"/>
          </w:tcPr>
          <w:p>
            <w:r>
              <w:t>Cá hồi Gạo tẻ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1089</w:t>
            </w:r>
          </w:p>
        </w:tc>
        <w:tc>
          <w:tcPr>
            <w:tcW w:type="dxa" w:w="1616"/>
          </w:tcPr>
          <w:p>
            <w:r>
              <w:t>Cá hồi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1090</w:t>
            </w:r>
          </w:p>
        </w:tc>
        <w:tc>
          <w:tcPr>
            <w:tcW w:type="dxa" w:w="1616"/>
          </w:tcPr>
          <w:p>
            <w:r>
              <w:t>Cá hồi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1091</w:t>
            </w:r>
          </w:p>
        </w:tc>
        <w:tc>
          <w:tcPr>
            <w:tcW w:type="dxa" w:w="1616"/>
          </w:tcPr>
          <w:p>
            <w:r>
              <w:t>Cá hồi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1092</w:t>
            </w:r>
          </w:p>
        </w:tc>
        <w:tc>
          <w:tcPr>
            <w:tcW w:type="dxa" w:w="1616"/>
          </w:tcPr>
          <w:p>
            <w:r>
              <w:t>Cá hồi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1093</w:t>
            </w:r>
          </w:p>
        </w:tc>
        <w:tc>
          <w:tcPr>
            <w:tcW w:type="dxa" w:w="1616"/>
          </w:tcPr>
          <w:p>
            <w:r>
              <w:t>Cá hồi Nui nhỏ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1094</w:t>
            </w:r>
          </w:p>
        </w:tc>
        <w:tc>
          <w:tcPr>
            <w:tcW w:type="dxa" w:w="1616"/>
          </w:tcPr>
          <w:p>
            <w:r>
              <w:t>Cá hồi Nui nhỏ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1095</w:t>
            </w:r>
          </w:p>
        </w:tc>
        <w:tc>
          <w:tcPr>
            <w:tcW w:type="dxa" w:w="1616"/>
          </w:tcPr>
          <w:p>
            <w:r>
              <w:t>Cá hồi Nui nhỏ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1096</w:t>
            </w:r>
          </w:p>
        </w:tc>
        <w:tc>
          <w:tcPr>
            <w:tcW w:type="dxa" w:w="1616"/>
          </w:tcPr>
          <w:p>
            <w:r>
              <w:t>Cá hồi Nui nhỏ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1097</w:t>
            </w:r>
          </w:p>
        </w:tc>
        <w:tc>
          <w:tcPr>
            <w:tcW w:type="dxa" w:w="1616"/>
          </w:tcPr>
          <w:p>
            <w:r>
              <w:t>Cá hồi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1098</w:t>
            </w:r>
          </w:p>
        </w:tc>
        <w:tc>
          <w:tcPr>
            <w:tcW w:type="dxa" w:w="1616"/>
          </w:tcPr>
          <w:p>
            <w:r>
              <w:t>Cá hồi Nui nhỏ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1099</w:t>
            </w:r>
          </w:p>
        </w:tc>
        <w:tc>
          <w:tcPr>
            <w:tcW w:type="dxa" w:w="1616"/>
          </w:tcPr>
          <w:p>
            <w:r>
              <w:t>Cá hồi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1100</w:t>
            </w:r>
          </w:p>
        </w:tc>
        <w:tc>
          <w:tcPr>
            <w:tcW w:type="dxa" w:w="1616"/>
          </w:tcPr>
          <w:p>
            <w:r>
              <w:t>Cá hồi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1101</w:t>
            </w:r>
          </w:p>
        </w:tc>
        <w:tc>
          <w:tcPr>
            <w:tcW w:type="dxa" w:w="1616"/>
          </w:tcPr>
          <w:p>
            <w:r>
              <w:t>Cá hồi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1102</w:t>
            </w:r>
          </w:p>
        </w:tc>
        <w:tc>
          <w:tcPr>
            <w:tcW w:type="dxa" w:w="1616"/>
          </w:tcPr>
          <w:p>
            <w:r>
              <w:t>Cá hồi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1103</w:t>
            </w:r>
          </w:p>
        </w:tc>
        <w:tc>
          <w:tcPr>
            <w:tcW w:type="dxa" w:w="1616"/>
          </w:tcPr>
          <w:p>
            <w:r>
              <w:t>Cá hồi Miến dong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1104</w:t>
            </w:r>
          </w:p>
        </w:tc>
        <w:tc>
          <w:tcPr>
            <w:tcW w:type="dxa" w:w="1616"/>
          </w:tcPr>
          <w:p>
            <w:r>
              <w:t>Cá hồi Miến dong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1105</w:t>
            </w:r>
          </w:p>
        </w:tc>
        <w:tc>
          <w:tcPr>
            <w:tcW w:type="dxa" w:w="1616"/>
          </w:tcPr>
          <w:p>
            <w:r>
              <w:t>Cá hồi Miến dong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1106</w:t>
            </w:r>
          </w:p>
        </w:tc>
        <w:tc>
          <w:tcPr>
            <w:tcW w:type="dxa" w:w="1616"/>
          </w:tcPr>
          <w:p>
            <w:r>
              <w:t>Cá hồi Miến dong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1107</w:t>
            </w:r>
          </w:p>
        </w:tc>
        <w:tc>
          <w:tcPr>
            <w:tcW w:type="dxa" w:w="1616"/>
          </w:tcPr>
          <w:p>
            <w:r>
              <w:t>Cá hồi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1108</w:t>
            </w:r>
          </w:p>
        </w:tc>
        <w:tc>
          <w:tcPr>
            <w:tcW w:type="dxa" w:w="1616"/>
          </w:tcPr>
          <w:p>
            <w:r>
              <w:t>Cá hồi Miến dong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1109</w:t>
            </w:r>
          </w:p>
        </w:tc>
        <w:tc>
          <w:tcPr>
            <w:tcW w:type="dxa" w:w="1616"/>
          </w:tcPr>
          <w:p>
            <w:r>
              <w:t>Cá hồi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1110</w:t>
            </w:r>
          </w:p>
        </w:tc>
        <w:tc>
          <w:tcPr>
            <w:tcW w:type="dxa" w:w="1616"/>
          </w:tcPr>
          <w:p>
            <w:r>
              <w:t>Cá hồi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1111</w:t>
            </w:r>
          </w:p>
        </w:tc>
        <w:tc>
          <w:tcPr>
            <w:tcW w:type="dxa" w:w="1616"/>
          </w:tcPr>
          <w:p>
            <w:r>
              <w:t>Cá hồi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1112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1113</w:t>
            </w:r>
          </w:p>
        </w:tc>
        <w:tc>
          <w:tcPr>
            <w:tcW w:type="dxa" w:w="1616"/>
          </w:tcPr>
          <w:p>
            <w:r>
              <w:t>Cá hồi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1114</w:t>
            </w:r>
          </w:p>
        </w:tc>
        <w:tc>
          <w:tcPr>
            <w:tcW w:type="dxa" w:w="1616"/>
          </w:tcPr>
          <w:p>
            <w:r>
              <w:t>Cá hồi Khoai lang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1115</w:t>
            </w:r>
          </w:p>
        </w:tc>
        <w:tc>
          <w:tcPr>
            <w:tcW w:type="dxa" w:w="1616"/>
          </w:tcPr>
          <w:p>
            <w:r>
              <w:t>Cá hồi Khoai lang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1116</w:t>
            </w:r>
          </w:p>
        </w:tc>
        <w:tc>
          <w:tcPr>
            <w:tcW w:type="dxa" w:w="1616"/>
          </w:tcPr>
          <w:p>
            <w:r>
              <w:t>Cá hồi Khoai lang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1117</w:t>
            </w:r>
          </w:p>
        </w:tc>
        <w:tc>
          <w:tcPr>
            <w:tcW w:type="dxa" w:w="1616"/>
          </w:tcPr>
          <w:p>
            <w:r>
              <w:t>Cá hồi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1118</w:t>
            </w:r>
          </w:p>
        </w:tc>
        <w:tc>
          <w:tcPr>
            <w:tcW w:type="dxa" w:w="1616"/>
          </w:tcPr>
          <w:p>
            <w:r>
              <w:t>Cá hồi Khoai lang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1119</w:t>
            </w:r>
          </w:p>
        </w:tc>
        <w:tc>
          <w:tcPr>
            <w:tcW w:type="dxa" w:w="1616"/>
          </w:tcPr>
          <w:p>
            <w:r>
              <w:t>Cá hồi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1120</w:t>
            </w:r>
          </w:p>
        </w:tc>
        <w:tc>
          <w:tcPr>
            <w:tcW w:type="dxa" w:w="1616"/>
          </w:tcPr>
          <w:p>
            <w:r>
              <w:t>Cá hồi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1121</w:t>
            </w:r>
          </w:p>
        </w:tc>
        <w:tc>
          <w:tcPr>
            <w:tcW w:type="dxa" w:w="1616"/>
          </w:tcPr>
          <w:p>
            <w:r>
              <w:t>Cá hồi Đậu đỏ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1122</w:t>
            </w:r>
          </w:p>
        </w:tc>
        <w:tc>
          <w:tcPr>
            <w:tcW w:type="dxa" w:w="1616"/>
          </w:tcPr>
          <w:p>
            <w:r>
              <w:t>Cá hồi Đậu đỏ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1123</w:t>
            </w:r>
          </w:p>
        </w:tc>
        <w:tc>
          <w:tcPr>
            <w:tcW w:type="dxa" w:w="1616"/>
          </w:tcPr>
          <w:p>
            <w:r>
              <w:t>Cá hồi Đậu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1124</w:t>
            </w:r>
          </w:p>
        </w:tc>
        <w:tc>
          <w:tcPr>
            <w:tcW w:type="dxa" w:w="1616"/>
          </w:tcPr>
          <w:p>
            <w:r>
              <w:t>Cá hồi Đậu đỏ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1125</w:t>
            </w:r>
          </w:p>
        </w:tc>
        <w:tc>
          <w:tcPr>
            <w:tcW w:type="dxa" w:w="1616"/>
          </w:tcPr>
          <w:p>
            <w:r>
              <w:t>Cá hồi Đậu đỏ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1126</w:t>
            </w:r>
          </w:p>
        </w:tc>
        <w:tc>
          <w:tcPr>
            <w:tcW w:type="dxa" w:w="1616"/>
          </w:tcPr>
          <w:p>
            <w:r>
              <w:t>Cá hồi Đậu đỏ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1127</w:t>
            </w:r>
          </w:p>
        </w:tc>
        <w:tc>
          <w:tcPr>
            <w:tcW w:type="dxa" w:w="1616"/>
          </w:tcPr>
          <w:p>
            <w:r>
              <w:t>Cá hồi Đậu đỏ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1128</w:t>
            </w:r>
          </w:p>
        </w:tc>
        <w:tc>
          <w:tcPr>
            <w:tcW w:type="dxa" w:w="1616"/>
          </w:tcPr>
          <w:p>
            <w:r>
              <w:t>Cá hồi Đậu đỏ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1129</w:t>
            </w:r>
          </w:p>
        </w:tc>
        <w:tc>
          <w:tcPr>
            <w:tcW w:type="dxa" w:w="1616"/>
          </w:tcPr>
          <w:p>
            <w:r>
              <w:t>Cá hồi Đậu đỏ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1130</w:t>
            </w:r>
          </w:p>
        </w:tc>
        <w:tc>
          <w:tcPr>
            <w:tcW w:type="dxa" w:w="1616"/>
          </w:tcPr>
          <w:p>
            <w:r>
              <w:t>Cá hồi Đậu đỏ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1131</w:t>
            </w:r>
          </w:p>
        </w:tc>
        <w:tc>
          <w:tcPr>
            <w:tcW w:type="dxa" w:w="1616"/>
          </w:tcPr>
          <w:p>
            <w:r>
              <w:t>Cá hồi Khoai mỡ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1132</w:t>
            </w:r>
          </w:p>
        </w:tc>
        <w:tc>
          <w:tcPr>
            <w:tcW w:type="dxa" w:w="1616"/>
          </w:tcPr>
          <w:p>
            <w:r>
              <w:t>Cá hồi Khoai mỡ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1133</w:t>
            </w:r>
          </w:p>
        </w:tc>
        <w:tc>
          <w:tcPr>
            <w:tcW w:type="dxa" w:w="1616"/>
          </w:tcPr>
          <w:p>
            <w:r>
              <w:t>Cá hồi Khoai mỡ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1134</w:t>
            </w:r>
          </w:p>
        </w:tc>
        <w:tc>
          <w:tcPr>
            <w:tcW w:type="dxa" w:w="1616"/>
          </w:tcPr>
          <w:p>
            <w:r>
              <w:t>Cá hồi Khoai mỡ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1135</w:t>
            </w:r>
          </w:p>
        </w:tc>
        <w:tc>
          <w:tcPr>
            <w:tcW w:type="dxa" w:w="1616"/>
          </w:tcPr>
          <w:p>
            <w:r>
              <w:t>Cá hồi Khoai mỡ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1136</w:t>
            </w:r>
          </w:p>
        </w:tc>
        <w:tc>
          <w:tcPr>
            <w:tcW w:type="dxa" w:w="1616"/>
          </w:tcPr>
          <w:p>
            <w:r>
              <w:t>Cá hồi Khoai mỡ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1137</w:t>
            </w:r>
          </w:p>
        </w:tc>
        <w:tc>
          <w:tcPr>
            <w:tcW w:type="dxa" w:w="1616"/>
          </w:tcPr>
          <w:p>
            <w:r>
              <w:t>Cá hồi Khoai mỡ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1138</w:t>
            </w:r>
          </w:p>
        </w:tc>
        <w:tc>
          <w:tcPr>
            <w:tcW w:type="dxa" w:w="1616"/>
          </w:tcPr>
          <w:p>
            <w:r>
              <w:t>Cá hồi Khoai mỡ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1139</w:t>
            </w:r>
          </w:p>
        </w:tc>
        <w:tc>
          <w:tcPr>
            <w:tcW w:type="dxa" w:w="1616"/>
          </w:tcPr>
          <w:p>
            <w:r>
              <w:t>Cá hồi Khoai mỡ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1140</w:t>
            </w:r>
          </w:p>
        </w:tc>
        <w:tc>
          <w:tcPr>
            <w:tcW w:type="dxa" w:w="1616"/>
          </w:tcPr>
          <w:p>
            <w:r>
              <w:t>Cá hồi Khoai mỡ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1141</w:t>
            </w:r>
          </w:p>
        </w:tc>
        <w:tc>
          <w:tcPr>
            <w:tcW w:type="dxa" w:w="1616"/>
          </w:tcPr>
          <w:p>
            <w:r>
              <w:t>Cá hồi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1142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1143</w:t>
            </w:r>
          </w:p>
        </w:tc>
        <w:tc>
          <w:tcPr>
            <w:tcW w:type="dxa" w:w="1616"/>
          </w:tcPr>
          <w:p>
            <w:r>
              <w:t>Cá hồi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1144</w:t>
            </w:r>
          </w:p>
        </w:tc>
        <w:tc>
          <w:tcPr>
            <w:tcW w:type="dxa" w:w="1616"/>
          </w:tcPr>
          <w:p>
            <w:r>
              <w:t>Cá hồi Yến mạch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1145</w:t>
            </w:r>
          </w:p>
        </w:tc>
        <w:tc>
          <w:tcPr>
            <w:tcW w:type="dxa" w:w="1616"/>
          </w:tcPr>
          <w:p>
            <w:r>
              <w:t>Cá hồi Yến mạch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1146</w:t>
            </w:r>
          </w:p>
        </w:tc>
        <w:tc>
          <w:tcPr>
            <w:tcW w:type="dxa" w:w="1616"/>
          </w:tcPr>
          <w:p>
            <w:r>
              <w:t>Cá hồi Yến mạch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1147</w:t>
            </w:r>
          </w:p>
        </w:tc>
        <w:tc>
          <w:tcPr>
            <w:tcW w:type="dxa" w:w="1616"/>
          </w:tcPr>
          <w:p>
            <w:r>
              <w:t>Cá hồi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1148</w:t>
            </w:r>
          </w:p>
        </w:tc>
        <w:tc>
          <w:tcPr>
            <w:tcW w:type="dxa" w:w="1616"/>
          </w:tcPr>
          <w:p>
            <w:r>
              <w:t>Cá hồi Yến mạch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1149</w:t>
            </w:r>
          </w:p>
        </w:tc>
        <w:tc>
          <w:tcPr>
            <w:tcW w:type="dxa" w:w="1616"/>
          </w:tcPr>
          <w:p>
            <w:r>
              <w:t>Cá hồi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1150</w:t>
            </w:r>
          </w:p>
        </w:tc>
        <w:tc>
          <w:tcPr>
            <w:tcW w:type="dxa" w:w="1616"/>
          </w:tcPr>
          <w:p>
            <w:r>
              <w:t>Cá hồi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1151</w:t>
            </w:r>
          </w:p>
        </w:tc>
        <w:tc>
          <w:tcPr>
            <w:tcW w:type="dxa" w:w="1616"/>
          </w:tcPr>
          <w:p>
            <w:r>
              <w:t>Cá hồi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1152</w:t>
            </w:r>
          </w:p>
        </w:tc>
        <w:tc>
          <w:tcPr>
            <w:tcW w:type="dxa" w:w="1616"/>
          </w:tcPr>
          <w:p>
            <w:r>
              <w:t>Cá hồi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1153</w:t>
            </w:r>
          </w:p>
        </w:tc>
        <w:tc>
          <w:tcPr>
            <w:tcW w:type="dxa" w:w="1616"/>
          </w:tcPr>
          <w:p>
            <w:r>
              <w:t>Cá hồi Gạo lứt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1154</w:t>
            </w:r>
          </w:p>
        </w:tc>
        <w:tc>
          <w:tcPr>
            <w:tcW w:type="dxa" w:w="1616"/>
          </w:tcPr>
          <w:p>
            <w:r>
              <w:t>Cá hồi Gạo lứt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1155</w:t>
            </w:r>
          </w:p>
        </w:tc>
        <w:tc>
          <w:tcPr>
            <w:tcW w:type="dxa" w:w="1616"/>
          </w:tcPr>
          <w:p>
            <w:r>
              <w:t>Cá hồi Gạo lứt mềm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1156</w:t>
            </w:r>
          </w:p>
        </w:tc>
        <w:tc>
          <w:tcPr>
            <w:tcW w:type="dxa" w:w="1616"/>
          </w:tcPr>
          <w:p>
            <w:r>
              <w:t>Cá hồi Gạo lứt mềm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1157</w:t>
            </w:r>
          </w:p>
        </w:tc>
        <w:tc>
          <w:tcPr>
            <w:tcW w:type="dxa" w:w="1616"/>
          </w:tcPr>
          <w:p>
            <w:r>
              <w:t>Cá hồi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1158</w:t>
            </w:r>
          </w:p>
        </w:tc>
        <w:tc>
          <w:tcPr>
            <w:tcW w:type="dxa" w:w="1616"/>
          </w:tcPr>
          <w:p>
            <w:r>
              <w:t>Cá hồi Gạo lứt mềm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1159</w:t>
            </w:r>
          </w:p>
        </w:tc>
        <w:tc>
          <w:tcPr>
            <w:tcW w:type="dxa" w:w="1616"/>
          </w:tcPr>
          <w:p>
            <w:r>
              <w:t>Cá hồi Gạo lứt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1160</w:t>
            </w:r>
          </w:p>
        </w:tc>
        <w:tc>
          <w:tcPr>
            <w:tcW w:type="dxa" w:w="1616"/>
          </w:tcPr>
          <w:p>
            <w:r>
              <w:t>Cá hồi Gạo lứt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1161</w:t>
            </w:r>
          </w:p>
        </w:tc>
        <w:tc>
          <w:tcPr>
            <w:tcW w:type="dxa" w:w="1616"/>
          </w:tcPr>
          <w:p>
            <w:r>
              <w:t>Cá hồi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1162</w:t>
            </w:r>
          </w:p>
        </w:tc>
        <w:tc>
          <w:tcPr>
            <w:tcW w:type="dxa" w:w="1616"/>
          </w:tcPr>
          <w:p>
            <w:r>
              <w:t>Cá hồi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1163</w:t>
            </w:r>
          </w:p>
        </w:tc>
        <w:tc>
          <w:tcPr>
            <w:tcW w:type="dxa" w:w="1616"/>
          </w:tcPr>
          <w:p>
            <w:r>
              <w:t>Cá hồi Bánh mì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1164</w:t>
            </w:r>
          </w:p>
        </w:tc>
        <w:tc>
          <w:tcPr>
            <w:tcW w:type="dxa" w:w="1616"/>
          </w:tcPr>
          <w:p>
            <w:r>
              <w:t>Cá hồi Bánh mì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1165</w:t>
            </w:r>
          </w:p>
        </w:tc>
        <w:tc>
          <w:tcPr>
            <w:tcW w:type="dxa" w:w="1616"/>
          </w:tcPr>
          <w:p>
            <w:r>
              <w:t>Cá hồi Bánh mì mềm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1166</w:t>
            </w:r>
          </w:p>
        </w:tc>
        <w:tc>
          <w:tcPr>
            <w:tcW w:type="dxa" w:w="1616"/>
          </w:tcPr>
          <w:p>
            <w:r>
              <w:t>Cá hồi Bánh mì mềm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1167</w:t>
            </w:r>
          </w:p>
        </w:tc>
        <w:tc>
          <w:tcPr>
            <w:tcW w:type="dxa" w:w="1616"/>
          </w:tcPr>
          <w:p>
            <w:r>
              <w:t>Cá hồi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1168</w:t>
            </w:r>
          </w:p>
        </w:tc>
        <w:tc>
          <w:tcPr>
            <w:tcW w:type="dxa" w:w="1616"/>
          </w:tcPr>
          <w:p>
            <w:r>
              <w:t>Cá hồi Bánh mì mềm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1169</w:t>
            </w:r>
          </w:p>
        </w:tc>
        <w:tc>
          <w:tcPr>
            <w:tcW w:type="dxa" w:w="1616"/>
          </w:tcPr>
          <w:p>
            <w:r>
              <w:t>Cá hồi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1170</w:t>
            </w:r>
          </w:p>
        </w:tc>
        <w:tc>
          <w:tcPr>
            <w:tcW w:type="dxa" w:w="1616"/>
          </w:tcPr>
          <w:p>
            <w:r>
              <w:t>Cá hồi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1171</w:t>
            </w:r>
          </w:p>
        </w:tc>
        <w:tc>
          <w:tcPr>
            <w:tcW w:type="dxa" w:w="1616"/>
          </w:tcPr>
          <w:p>
            <w:r>
              <w:t>Cá hồi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1172</w:t>
            </w:r>
          </w:p>
        </w:tc>
        <w:tc>
          <w:tcPr>
            <w:tcW w:type="dxa" w:w="1616"/>
          </w:tcPr>
          <w:p>
            <w:r>
              <w:t>Cá hồi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1173</w:t>
            </w:r>
          </w:p>
        </w:tc>
        <w:tc>
          <w:tcPr>
            <w:tcW w:type="dxa" w:w="1616"/>
          </w:tcPr>
          <w:p>
            <w:r>
              <w:t>Cá hồi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1174</w:t>
            </w:r>
          </w:p>
        </w:tc>
        <w:tc>
          <w:tcPr>
            <w:tcW w:type="dxa" w:w="1616"/>
          </w:tcPr>
          <w:p>
            <w:r>
              <w:t>Cá hồi Khoai tây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1175</w:t>
            </w:r>
          </w:p>
        </w:tc>
        <w:tc>
          <w:tcPr>
            <w:tcW w:type="dxa" w:w="1616"/>
          </w:tcPr>
          <w:p>
            <w:r>
              <w:t>Cá hồi Khoai tây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1176</w:t>
            </w:r>
          </w:p>
        </w:tc>
        <w:tc>
          <w:tcPr>
            <w:tcW w:type="dxa" w:w="1616"/>
          </w:tcPr>
          <w:p>
            <w:r>
              <w:t>Cá hồi Khoai tây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1177</w:t>
            </w:r>
          </w:p>
        </w:tc>
        <w:tc>
          <w:tcPr>
            <w:tcW w:type="dxa" w:w="1616"/>
          </w:tcPr>
          <w:p>
            <w:r>
              <w:t>Cá hồi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1178</w:t>
            </w:r>
          </w:p>
        </w:tc>
        <w:tc>
          <w:tcPr>
            <w:tcW w:type="dxa" w:w="1616"/>
          </w:tcPr>
          <w:p>
            <w:r>
              <w:t>Cá hồi Khoai tây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1179</w:t>
            </w:r>
          </w:p>
        </w:tc>
        <w:tc>
          <w:tcPr>
            <w:tcW w:type="dxa" w:w="1616"/>
          </w:tcPr>
          <w:p>
            <w:r>
              <w:t>Cá hồi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1180</w:t>
            </w:r>
          </w:p>
        </w:tc>
        <w:tc>
          <w:tcPr>
            <w:tcW w:type="dxa" w:w="1616"/>
          </w:tcPr>
          <w:p>
            <w:r>
              <w:t>Cá hồi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1181</w:t>
            </w:r>
          </w:p>
        </w:tc>
        <w:tc>
          <w:tcPr>
            <w:tcW w:type="dxa" w:w="1616"/>
          </w:tcPr>
          <w:p>
            <w:r>
              <w:t>Thịt bò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1182</w:t>
            </w:r>
          </w:p>
        </w:tc>
        <w:tc>
          <w:tcPr>
            <w:tcW w:type="dxa" w:w="1616"/>
          </w:tcPr>
          <w:p>
            <w:r>
              <w:t>Thịt bò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1183</w:t>
            </w:r>
          </w:p>
        </w:tc>
        <w:tc>
          <w:tcPr>
            <w:tcW w:type="dxa" w:w="1616"/>
          </w:tcPr>
          <w:p>
            <w:r>
              <w:t>Thịt bò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1184</w:t>
            </w:r>
          </w:p>
        </w:tc>
        <w:tc>
          <w:tcPr>
            <w:tcW w:type="dxa" w:w="1616"/>
          </w:tcPr>
          <w:p>
            <w:r>
              <w:t>Thịt bò Gạo tẻ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1185</w:t>
            </w:r>
          </w:p>
        </w:tc>
        <w:tc>
          <w:tcPr>
            <w:tcW w:type="dxa" w:w="1616"/>
          </w:tcPr>
          <w:p>
            <w:r>
              <w:t>Thịt bò Gạo tẻ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1186</w:t>
            </w:r>
          </w:p>
        </w:tc>
        <w:tc>
          <w:tcPr>
            <w:tcW w:type="dxa" w:w="1616"/>
          </w:tcPr>
          <w:p>
            <w:r>
              <w:t>Thịt bò Gạo tẻ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1187</w:t>
            </w:r>
          </w:p>
        </w:tc>
        <w:tc>
          <w:tcPr>
            <w:tcW w:type="dxa" w:w="1616"/>
          </w:tcPr>
          <w:p>
            <w:r>
              <w:t>Thịt bò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1188</w:t>
            </w:r>
          </w:p>
        </w:tc>
        <w:tc>
          <w:tcPr>
            <w:tcW w:type="dxa" w:w="1616"/>
          </w:tcPr>
          <w:p>
            <w:r>
              <w:t>Thịt bò Gạo tẻ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1189</w:t>
            </w:r>
          </w:p>
        </w:tc>
        <w:tc>
          <w:tcPr>
            <w:tcW w:type="dxa" w:w="1616"/>
          </w:tcPr>
          <w:p>
            <w:r>
              <w:t>Thịt bò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1190</w:t>
            </w:r>
          </w:p>
        </w:tc>
        <w:tc>
          <w:tcPr>
            <w:tcW w:type="dxa" w:w="1616"/>
          </w:tcPr>
          <w:p>
            <w:r>
              <w:t>Thịt bò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1191</w:t>
            </w:r>
          </w:p>
        </w:tc>
        <w:tc>
          <w:tcPr>
            <w:tcW w:type="dxa" w:w="1616"/>
          </w:tcPr>
          <w:p>
            <w:r>
              <w:t>Thịt bò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1192</w:t>
            </w:r>
          </w:p>
        </w:tc>
        <w:tc>
          <w:tcPr>
            <w:tcW w:type="dxa" w:w="1616"/>
          </w:tcPr>
          <w:p>
            <w:r>
              <w:t>Thịt bò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1193</w:t>
            </w:r>
          </w:p>
        </w:tc>
        <w:tc>
          <w:tcPr>
            <w:tcW w:type="dxa" w:w="1616"/>
          </w:tcPr>
          <w:p>
            <w:r>
              <w:t>Thịt bò Nui nhỏ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1194</w:t>
            </w:r>
          </w:p>
        </w:tc>
        <w:tc>
          <w:tcPr>
            <w:tcW w:type="dxa" w:w="1616"/>
          </w:tcPr>
          <w:p>
            <w:r>
              <w:t>Thịt bò Nui nhỏ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1195</w:t>
            </w:r>
          </w:p>
        </w:tc>
        <w:tc>
          <w:tcPr>
            <w:tcW w:type="dxa" w:w="1616"/>
          </w:tcPr>
          <w:p>
            <w:r>
              <w:t>Thịt bò Nui nhỏ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1196</w:t>
            </w:r>
          </w:p>
        </w:tc>
        <w:tc>
          <w:tcPr>
            <w:tcW w:type="dxa" w:w="1616"/>
          </w:tcPr>
          <w:p>
            <w:r>
              <w:t>Thịt bò Nui nhỏ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1197</w:t>
            </w:r>
          </w:p>
        </w:tc>
        <w:tc>
          <w:tcPr>
            <w:tcW w:type="dxa" w:w="1616"/>
          </w:tcPr>
          <w:p>
            <w:r>
              <w:t>Thịt bò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1198</w:t>
            </w:r>
          </w:p>
        </w:tc>
        <w:tc>
          <w:tcPr>
            <w:tcW w:type="dxa" w:w="1616"/>
          </w:tcPr>
          <w:p>
            <w:r>
              <w:t>Thịt bò Nui nhỏ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1199</w:t>
            </w:r>
          </w:p>
        </w:tc>
        <w:tc>
          <w:tcPr>
            <w:tcW w:type="dxa" w:w="1616"/>
          </w:tcPr>
          <w:p>
            <w:r>
              <w:t>Thịt bò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1200</w:t>
            </w:r>
          </w:p>
        </w:tc>
        <w:tc>
          <w:tcPr>
            <w:tcW w:type="dxa" w:w="1616"/>
          </w:tcPr>
          <w:p>
            <w:r>
              <w:t>Thịt bò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1201</w:t>
            </w:r>
          </w:p>
        </w:tc>
        <w:tc>
          <w:tcPr>
            <w:tcW w:type="dxa" w:w="1616"/>
          </w:tcPr>
          <w:p>
            <w:r>
              <w:t>Thịt bò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1202</w:t>
            </w:r>
          </w:p>
        </w:tc>
        <w:tc>
          <w:tcPr>
            <w:tcW w:type="dxa" w:w="1616"/>
          </w:tcPr>
          <w:p>
            <w:r>
              <w:t>Thịt bò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1203</w:t>
            </w:r>
          </w:p>
        </w:tc>
        <w:tc>
          <w:tcPr>
            <w:tcW w:type="dxa" w:w="1616"/>
          </w:tcPr>
          <w:p>
            <w:r>
              <w:t>Thịt bò Miến dong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1204</w:t>
            </w:r>
          </w:p>
        </w:tc>
        <w:tc>
          <w:tcPr>
            <w:tcW w:type="dxa" w:w="1616"/>
          </w:tcPr>
          <w:p>
            <w:r>
              <w:t>Thịt bò Miến dong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1205</w:t>
            </w:r>
          </w:p>
        </w:tc>
        <w:tc>
          <w:tcPr>
            <w:tcW w:type="dxa" w:w="1616"/>
          </w:tcPr>
          <w:p>
            <w:r>
              <w:t>Thịt bò Miến dong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1206</w:t>
            </w:r>
          </w:p>
        </w:tc>
        <w:tc>
          <w:tcPr>
            <w:tcW w:type="dxa" w:w="1616"/>
          </w:tcPr>
          <w:p>
            <w:r>
              <w:t>Thịt bò Miến dong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1207</w:t>
            </w:r>
          </w:p>
        </w:tc>
        <w:tc>
          <w:tcPr>
            <w:tcW w:type="dxa" w:w="1616"/>
          </w:tcPr>
          <w:p>
            <w:r>
              <w:t>Thịt bò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1208</w:t>
            </w:r>
          </w:p>
        </w:tc>
        <w:tc>
          <w:tcPr>
            <w:tcW w:type="dxa" w:w="1616"/>
          </w:tcPr>
          <w:p>
            <w:r>
              <w:t>Thịt bò Miến dong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1209</w:t>
            </w:r>
          </w:p>
        </w:tc>
        <w:tc>
          <w:tcPr>
            <w:tcW w:type="dxa" w:w="1616"/>
          </w:tcPr>
          <w:p>
            <w:r>
              <w:t>Thịt bò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1210</w:t>
            </w:r>
          </w:p>
        </w:tc>
        <w:tc>
          <w:tcPr>
            <w:tcW w:type="dxa" w:w="1616"/>
          </w:tcPr>
          <w:p>
            <w:r>
              <w:t>Thịt bò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1211</w:t>
            </w:r>
          </w:p>
        </w:tc>
        <w:tc>
          <w:tcPr>
            <w:tcW w:type="dxa" w:w="1616"/>
          </w:tcPr>
          <w:p>
            <w:r>
              <w:t>Thịt bò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1212</w:t>
            </w:r>
          </w:p>
        </w:tc>
        <w:tc>
          <w:tcPr>
            <w:tcW w:type="dxa" w:w="1616"/>
          </w:tcPr>
          <w:p>
            <w:r>
              <w:t>Thịt bò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1213</w:t>
            </w:r>
          </w:p>
        </w:tc>
        <w:tc>
          <w:tcPr>
            <w:tcW w:type="dxa" w:w="1616"/>
          </w:tcPr>
          <w:p>
            <w:r>
              <w:t>Thịt bò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1214</w:t>
            </w:r>
          </w:p>
        </w:tc>
        <w:tc>
          <w:tcPr>
            <w:tcW w:type="dxa" w:w="1616"/>
          </w:tcPr>
          <w:p>
            <w:r>
              <w:t>Thịt bò Khoai lang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1215</w:t>
            </w:r>
          </w:p>
        </w:tc>
        <w:tc>
          <w:tcPr>
            <w:tcW w:type="dxa" w:w="1616"/>
          </w:tcPr>
          <w:p>
            <w:r>
              <w:t>Thịt bò Khoai lang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1216</w:t>
            </w:r>
          </w:p>
        </w:tc>
        <w:tc>
          <w:tcPr>
            <w:tcW w:type="dxa" w:w="1616"/>
          </w:tcPr>
          <w:p>
            <w:r>
              <w:t>Thịt bò Khoai lang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1217</w:t>
            </w:r>
          </w:p>
        </w:tc>
        <w:tc>
          <w:tcPr>
            <w:tcW w:type="dxa" w:w="1616"/>
          </w:tcPr>
          <w:p>
            <w:r>
              <w:t>Thịt bò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1218</w:t>
            </w:r>
          </w:p>
        </w:tc>
        <w:tc>
          <w:tcPr>
            <w:tcW w:type="dxa" w:w="1616"/>
          </w:tcPr>
          <w:p>
            <w:r>
              <w:t>Thịt bò Khoai lang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1219</w:t>
            </w:r>
          </w:p>
        </w:tc>
        <w:tc>
          <w:tcPr>
            <w:tcW w:type="dxa" w:w="1616"/>
          </w:tcPr>
          <w:p>
            <w:r>
              <w:t>Thịt bò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1220</w:t>
            </w:r>
          </w:p>
        </w:tc>
        <w:tc>
          <w:tcPr>
            <w:tcW w:type="dxa" w:w="1616"/>
          </w:tcPr>
          <w:p>
            <w:r>
              <w:t>Thịt bò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1221</w:t>
            </w:r>
          </w:p>
        </w:tc>
        <w:tc>
          <w:tcPr>
            <w:tcW w:type="dxa" w:w="1616"/>
          </w:tcPr>
          <w:p>
            <w:r>
              <w:t>Thịt bò Đậu đỏ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1222</w:t>
            </w:r>
          </w:p>
        </w:tc>
        <w:tc>
          <w:tcPr>
            <w:tcW w:type="dxa" w:w="1616"/>
          </w:tcPr>
          <w:p>
            <w:r>
              <w:t>Thịt bò Đậu đỏ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1223</w:t>
            </w:r>
          </w:p>
        </w:tc>
        <w:tc>
          <w:tcPr>
            <w:tcW w:type="dxa" w:w="1616"/>
          </w:tcPr>
          <w:p>
            <w:r>
              <w:t>Thịt bò Đậu đỏ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1224</w:t>
            </w:r>
          </w:p>
        </w:tc>
        <w:tc>
          <w:tcPr>
            <w:tcW w:type="dxa" w:w="1616"/>
          </w:tcPr>
          <w:p>
            <w:r>
              <w:t>Thịt bò Đậu đỏ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1225</w:t>
            </w:r>
          </w:p>
        </w:tc>
        <w:tc>
          <w:tcPr>
            <w:tcW w:type="dxa" w:w="1616"/>
          </w:tcPr>
          <w:p>
            <w:r>
              <w:t>Thịt bò Đậu đỏ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1226</w:t>
            </w:r>
          </w:p>
        </w:tc>
        <w:tc>
          <w:tcPr>
            <w:tcW w:type="dxa" w:w="1616"/>
          </w:tcPr>
          <w:p>
            <w:r>
              <w:t>Thịt bò Đậu đỏ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1227</w:t>
            </w:r>
          </w:p>
        </w:tc>
        <w:tc>
          <w:tcPr>
            <w:tcW w:type="dxa" w:w="1616"/>
          </w:tcPr>
          <w:p>
            <w:r>
              <w:t>Thịt bò Đậu đỏ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1228</w:t>
            </w:r>
          </w:p>
        </w:tc>
        <w:tc>
          <w:tcPr>
            <w:tcW w:type="dxa" w:w="1616"/>
          </w:tcPr>
          <w:p>
            <w:r>
              <w:t>Thịt bò Đậu đỏ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1229</w:t>
            </w:r>
          </w:p>
        </w:tc>
        <w:tc>
          <w:tcPr>
            <w:tcW w:type="dxa" w:w="1616"/>
          </w:tcPr>
          <w:p>
            <w:r>
              <w:t>Thịt bò Đậu đỏ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1230</w:t>
            </w:r>
          </w:p>
        </w:tc>
        <w:tc>
          <w:tcPr>
            <w:tcW w:type="dxa" w:w="1616"/>
          </w:tcPr>
          <w:p>
            <w:r>
              <w:t>Thịt bò Đậu đỏ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Đậu đỏ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1231</w:t>
            </w:r>
          </w:p>
        </w:tc>
        <w:tc>
          <w:tcPr>
            <w:tcW w:type="dxa" w:w="1616"/>
          </w:tcPr>
          <w:p>
            <w:r>
              <w:t>Thịt bò Khoai mỡ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1232</w:t>
            </w:r>
          </w:p>
        </w:tc>
        <w:tc>
          <w:tcPr>
            <w:tcW w:type="dxa" w:w="1616"/>
          </w:tcPr>
          <w:p>
            <w:r>
              <w:t>Thịt bò Khoai mỡ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1233</w:t>
            </w:r>
          </w:p>
        </w:tc>
        <w:tc>
          <w:tcPr>
            <w:tcW w:type="dxa" w:w="1616"/>
          </w:tcPr>
          <w:p>
            <w:r>
              <w:t>Thịt bò Khoai mỡ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1234</w:t>
            </w:r>
          </w:p>
        </w:tc>
        <w:tc>
          <w:tcPr>
            <w:tcW w:type="dxa" w:w="1616"/>
          </w:tcPr>
          <w:p>
            <w:r>
              <w:t>Thịt bò Khoai mỡ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1235</w:t>
            </w:r>
          </w:p>
        </w:tc>
        <w:tc>
          <w:tcPr>
            <w:tcW w:type="dxa" w:w="1616"/>
          </w:tcPr>
          <w:p>
            <w:r>
              <w:t>Thịt bò Khoai mỡ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1236</w:t>
            </w:r>
          </w:p>
        </w:tc>
        <w:tc>
          <w:tcPr>
            <w:tcW w:type="dxa" w:w="1616"/>
          </w:tcPr>
          <w:p>
            <w:r>
              <w:t>Thịt bò Khoai mỡ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1237</w:t>
            </w:r>
          </w:p>
        </w:tc>
        <w:tc>
          <w:tcPr>
            <w:tcW w:type="dxa" w:w="1616"/>
          </w:tcPr>
          <w:p>
            <w:r>
              <w:t>Thịt bò Khoai mỡ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1238</w:t>
            </w:r>
          </w:p>
        </w:tc>
        <w:tc>
          <w:tcPr>
            <w:tcW w:type="dxa" w:w="1616"/>
          </w:tcPr>
          <w:p>
            <w:r>
              <w:t>Thịt bò Khoai mỡ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1239</w:t>
            </w:r>
          </w:p>
        </w:tc>
        <w:tc>
          <w:tcPr>
            <w:tcW w:type="dxa" w:w="1616"/>
          </w:tcPr>
          <w:p>
            <w:r>
              <w:t>Thịt bò Khoai mỡ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1240</w:t>
            </w:r>
          </w:p>
        </w:tc>
        <w:tc>
          <w:tcPr>
            <w:tcW w:type="dxa" w:w="1616"/>
          </w:tcPr>
          <w:p>
            <w:r>
              <w:t>Thịt bò Khoai mỡ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mỡ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1241</w:t>
            </w:r>
          </w:p>
        </w:tc>
        <w:tc>
          <w:tcPr>
            <w:tcW w:type="dxa" w:w="1616"/>
          </w:tcPr>
          <w:p>
            <w:r>
              <w:t>Thịt bò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1242</w:t>
            </w:r>
          </w:p>
        </w:tc>
        <w:tc>
          <w:tcPr>
            <w:tcW w:type="dxa" w:w="1616"/>
          </w:tcPr>
          <w:p>
            <w:r>
              <w:t>Thịt bò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1243</w:t>
            </w:r>
          </w:p>
        </w:tc>
        <w:tc>
          <w:tcPr>
            <w:tcW w:type="dxa" w:w="1616"/>
          </w:tcPr>
          <w:p>
            <w:r>
              <w:t>Thịt bò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1244</w:t>
            </w:r>
          </w:p>
        </w:tc>
        <w:tc>
          <w:tcPr>
            <w:tcW w:type="dxa" w:w="1616"/>
          </w:tcPr>
          <w:p>
            <w:r>
              <w:t>Thịt bò Yến mạch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1245</w:t>
            </w:r>
          </w:p>
        </w:tc>
        <w:tc>
          <w:tcPr>
            <w:tcW w:type="dxa" w:w="1616"/>
          </w:tcPr>
          <w:p>
            <w:r>
              <w:t>Thịt bò Yến mạch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1246</w:t>
            </w:r>
          </w:p>
        </w:tc>
        <w:tc>
          <w:tcPr>
            <w:tcW w:type="dxa" w:w="1616"/>
          </w:tcPr>
          <w:p>
            <w:r>
              <w:t>Thịt bò Yến mạch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1247</w:t>
            </w:r>
          </w:p>
        </w:tc>
        <w:tc>
          <w:tcPr>
            <w:tcW w:type="dxa" w:w="1616"/>
          </w:tcPr>
          <w:p>
            <w:r>
              <w:t>Thịt bò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1248</w:t>
            </w:r>
          </w:p>
        </w:tc>
        <w:tc>
          <w:tcPr>
            <w:tcW w:type="dxa" w:w="1616"/>
          </w:tcPr>
          <w:p>
            <w:r>
              <w:t>Thịt bò Yến mạch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1249</w:t>
            </w:r>
          </w:p>
        </w:tc>
        <w:tc>
          <w:tcPr>
            <w:tcW w:type="dxa" w:w="1616"/>
          </w:tcPr>
          <w:p>
            <w:r>
              <w:t>Thịt bò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1250</w:t>
            </w:r>
          </w:p>
        </w:tc>
        <w:tc>
          <w:tcPr>
            <w:tcW w:type="dxa" w:w="1616"/>
          </w:tcPr>
          <w:p>
            <w:r>
              <w:t>Thịt bò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1251</w:t>
            </w:r>
          </w:p>
        </w:tc>
        <w:tc>
          <w:tcPr>
            <w:tcW w:type="dxa" w:w="1616"/>
          </w:tcPr>
          <w:p>
            <w:r>
              <w:t>Thịt bò Gạo lứt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1252</w:t>
            </w:r>
          </w:p>
        </w:tc>
        <w:tc>
          <w:tcPr>
            <w:tcW w:type="dxa" w:w="1616"/>
          </w:tcPr>
          <w:p>
            <w:r>
              <w:t>Thịt bò Gạo lứt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1253</w:t>
            </w:r>
          </w:p>
        </w:tc>
        <w:tc>
          <w:tcPr>
            <w:tcW w:type="dxa" w:w="1616"/>
          </w:tcPr>
          <w:p>
            <w:r>
              <w:t>Thịt bò Gạo lứt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1254</w:t>
            </w:r>
          </w:p>
        </w:tc>
        <w:tc>
          <w:tcPr>
            <w:tcW w:type="dxa" w:w="1616"/>
          </w:tcPr>
          <w:p>
            <w:r>
              <w:t>Thịt bò Gạo lứt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1255</w:t>
            </w:r>
          </w:p>
        </w:tc>
        <w:tc>
          <w:tcPr>
            <w:tcW w:type="dxa" w:w="1616"/>
          </w:tcPr>
          <w:p>
            <w:r>
              <w:t>Thịt bò Gạo lứt mềm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1256</w:t>
            </w:r>
          </w:p>
        </w:tc>
        <w:tc>
          <w:tcPr>
            <w:tcW w:type="dxa" w:w="1616"/>
          </w:tcPr>
          <w:p>
            <w:r>
              <w:t>Thịt bò Gạo lứt mềm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1257</w:t>
            </w:r>
          </w:p>
        </w:tc>
        <w:tc>
          <w:tcPr>
            <w:tcW w:type="dxa" w:w="1616"/>
          </w:tcPr>
          <w:p>
            <w:r>
              <w:t>Thịt bò Gạo lứt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1258</w:t>
            </w:r>
          </w:p>
        </w:tc>
        <w:tc>
          <w:tcPr>
            <w:tcW w:type="dxa" w:w="1616"/>
          </w:tcPr>
          <w:p>
            <w:r>
              <w:t>Thịt bò Gạo lứt mềm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1259</w:t>
            </w:r>
          </w:p>
        </w:tc>
        <w:tc>
          <w:tcPr>
            <w:tcW w:type="dxa" w:w="1616"/>
          </w:tcPr>
          <w:p>
            <w:r>
              <w:t>Thịt bò Gạo lứt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1260</w:t>
            </w:r>
          </w:p>
        </w:tc>
        <w:tc>
          <w:tcPr>
            <w:tcW w:type="dxa" w:w="1616"/>
          </w:tcPr>
          <w:p>
            <w:r>
              <w:t>Thịt bò Gạo lứt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Gạo lứt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1261</w:t>
            </w:r>
          </w:p>
        </w:tc>
        <w:tc>
          <w:tcPr>
            <w:tcW w:type="dxa" w:w="1616"/>
          </w:tcPr>
          <w:p>
            <w:r>
              <w:t>Thịt bò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1262</w:t>
            </w:r>
          </w:p>
        </w:tc>
        <w:tc>
          <w:tcPr>
            <w:tcW w:type="dxa" w:w="1616"/>
          </w:tcPr>
          <w:p>
            <w:r>
              <w:t>Thịt bò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1263</w:t>
            </w:r>
          </w:p>
        </w:tc>
        <w:tc>
          <w:tcPr>
            <w:tcW w:type="dxa" w:w="1616"/>
          </w:tcPr>
          <w:p>
            <w:r>
              <w:t>Thịt bò Bánh mì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1264</w:t>
            </w:r>
          </w:p>
        </w:tc>
        <w:tc>
          <w:tcPr>
            <w:tcW w:type="dxa" w:w="1616"/>
          </w:tcPr>
          <w:p>
            <w:r>
              <w:t>Thịt bò Bánh mì mềm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1265</w:t>
            </w:r>
          </w:p>
        </w:tc>
        <w:tc>
          <w:tcPr>
            <w:tcW w:type="dxa" w:w="1616"/>
          </w:tcPr>
          <w:p>
            <w:r>
              <w:t>Thịt bò Bánh mì mềm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1266</w:t>
            </w:r>
          </w:p>
        </w:tc>
        <w:tc>
          <w:tcPr>
            <w:tcW w:type="dxa" w:w="1616"/>
          </w:tcPr>
          <w:p>
            <w:r>
              <w:t>Thịt bò Bánh mì mềm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1267</w:t>
            </w:r>
          </w:p>
        </w:tc>
        <w:tc>
          <w:tcPr>
            <w:tcW w:type="dxa" w:w="1616"/>
          </w:tcPr>
          <w:p>
            <w:r>
              <w:t>Thịt bò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1268</w:t>
            </w:r>
          </w:p>
        </w:tc>
        <w:tc>
          <w:tcPr>
            <w:tcW w:type="dxa" w:w="1616"/>
          </w:tcPr>
          <w:p>
            <w:r>
              <w:t>Thịt bò Bánh mì mềm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1269</w:t>
            </w:r>
          </w:p>
        </w:tc>
        <w:tc>
          <w:tcPr>
            <w:tcW w:type="dxa" w:w="1616"/>
          </w:tcPr>
          <w:p>
            <w:r>
              <w:t>Thịt bò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1270</w:t>
            </w:r>
          </w:p>
        </w:tc>
        <w:tc>
          <w:tcPr>
            <w:tcW w:type="dxa" w:w="1616"/>
          </w:tcPr>
          <w:p>
            <w:r>
              <w:t>Thịt bò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242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1271</w:t>
            </w:r>
          </w:p>
        </w:tc>
        <w:tc>
          <w:tcPr>
            <w:tcW w:type="dxa" w:w="1616"/>
          </w:tcPr>
          <w:p>
            <w:r>
              <w:t>Thịt bò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245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1272</w:t>
            </w:r>
          </w:p>
        </w:tc>
        <w:tc>
          <w:tcPr>
            <w:tcW w:type="dxa" w:w="1616"/>
          </w:tcPr>
          <w:p>
            <w:r>
              <w:t>Thịt bò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248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1273</w:t>
            </w:r>
          </w:p>
        </w:tc>
        <w:tc>
          <w:tcPr>
            <w:tcW w:type="dxa" w:w="1616"/>
          </w:tcPr>
          <w:p>
            <w:r>
              <w:t>Thịt bò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215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1274</w:t>
            </w:r>
          </w:p>
        </w:tc>
        <w:tc>
          <w:tcPr>
            <w:tcW w:type="dxa" w:w="1616"/>
          </w:tcPr>
          <w:p>
            <w:r>
              <w:t>Thịt bò Khoai tây Rau ngót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ngót</w:t>
            </w:r>
          </w:p>
        </w:tc>
        <w:tc>
          <w:tcPr>
            <w:tcW w:type="dxa" w:w="1616"/>
          </w:tcPr>
          <w:p>
            <w:r>
              <w:t>218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1275</w:t>
            </w:r>
          </w:p>
        </w:tc>
        <w:tc>
          <w:tcPr>
            <w:tcW w:type="dxa" w:w="1616"/>
          </w:tcPr>
          <w:p>
            <w:r>
              <w:t>Thịt bò Khoai tây Bắp non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Bắp non</w:t>
            </w:r>
          </w:p>
        </w:tc>
        <w:tc>
          <w:tcPr>
            <w:tcW w:type="dxa" w:w="1616"/>
          </w:tcPr>
          <w:p>
            <w:r>
              <w:t>221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1276</w:t>
            </w:r>
          </w:p>
        </w:tc>
        <w:tc>
          <w:tcPr>
            <w:tcW w:type="dxa" w:w="1616"/>
          </w:tcPr>
          <w:p>
            <w:r>
              <w:t>Thịt bò Khoai tây Rau dền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Rau dền</w:t>
            </w:r>
          </w:p>
        </w:tc>
        <w:tc>
          <w:tcPr>
            <w:tcW w:type="dxa" w:w="1616"/>
          </w:tcPr>
          <w:p>
            <w:r>
              <w:t>224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1277</w:t>
            </w:r>
          </w:p>
        </w:tc>
        <w:tc>
          <w:tcPr>
            <w:tcW w:type="dxa" w:w="1616"/>
          </w:tcPr>
          <w:p>
            <w:r>
              <w:t>Thịt bò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227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1278</w:t>
            </w:r>
          </w:p>
        </w:tc>
        <w:tc>
          <w:tcPr>
            <w:tcW w:type="dxa" w:w="1616"/>
          </w:tcPr>
          <w:p>
            <w:r>
              <w:t>Thịt bò Khoai tây Xoài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Xoài</w:t>
            </w:r>
          </w:p>
        </w:tc>
        <w:tc>
          <w:tcPr>
            <w:tcW w:type="dxa" w:w="1616"/>
          </w:tcPr>
          <w:p>
            <w:r>
              <w:t>230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1279</w:t>
            </w:r>
          </w:p>
        </w:tc>
        <w:tc>
          <w:tcPr>
            <w:tcW w:type="dxa" w:w="1616"/>
          </w:tcPr>
          <w:p>
            <w:r>
              <w:t>Thịt bò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233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1280</w:t>
            </w:r>
          </w:p>
        </w:tc>
        <w:tc>
          <w:tcPr>
            <w:tcW w:type="dxa" w:w="1616"/>
          </w:tcPr>
          <w:p>
            <w:r>
              <w:t>Thịt bò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FOR_BABY_12_18_MONTHS_DEVELOPMENT</w:t>
            </w:r>
          </w:p>
        </w:tc>
        <w:tc>
          <w:tcPr>
            <w:tcW w:type="dxa" w:w="1616"/>
          </w:tcPr>
          <w:p>
            <w:r>
              <w:t>Thịt bò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236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1281</w:t>
            </w:r>
          </w:p>
        </w:tc>
        <w:tc>
          <w:tcPr>
            <w:tcW w:type="dxa" w:w="1616"/>
          </w:tcPr>
          <w:p>
            <w:r>
              <w:t>Thịt gà Gạo tẻ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1282</w:t>
            </w:r>
          </w:p>
        </w:tc>
        <w:tc>
          <w:tcPr>
            <w:tcW w:type="dxa" w:w="1616"/>
          </w:tcPr>
          <w:p>
            <w:r>
              <w:t>Thịt gà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1283</w:t>
            </w:r>
          </w:p>
        </w:tc>
        <w:tc>
          <w:tcPr>
            <w:tcW w:type="dxa" w:w="1616"/>
          </w:tcPr>
          <w:p>
            <w:r>
              <w:t>Thịt gà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1284</w:t>
            </w:r>
          </w:p>
        </w:tc>
        <w:tc>
          <w:tcPr>
            <w:tcW w:type="dxa" w:w="1616"/>
          </w:tcPr>
          <w:p>
            <w:r>
              <w:t>Thịt gà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1285</w:t>
            </w:r>
          </w:p>
        </w:tc>
        <w:tc>
          <w:tcPr>
            <w:tcW w:type="dxa" w:w="1616"/>
          </w:tcPr>
          <w:p>
            <w:r>
              <w:t>Thịt gà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1286</w:t>
            </w:r>
          </w:p>
        </w:tc>
        <w:tc>
          <w:tcPr>
            <w:tcW w:type="dxa" w:w="1616"/>
          </w:tcPr>
          <w:p>
            <w:r>
              <w:t>Thịt gà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1287</w:t>
            </w:r>
          </w:p>
        </w:tc>
        <w:tc>
          <w:tcPr>
            <w:tcW w:type="dxa" w:w="1616"/>
          </w:tcPr>
          <w:p>
            <w:r>
              <w:t>Thịt gà Gạo tẻ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1288</w:t>
            </w:r>
          </w:p>
        </w:tc>
        <w:tc>
          <w:tcPr>
            <w:tcW w:type="dxa" w:w="1616"/>
          </w:tcPr>
          <w:p>
            <w:r>
              <w:t>Thịt gà Gạo tẻ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1289</w:t>
            </w:r>
          </w:p>
        </w:tc>
        <w:tc>
          <w:tcPr>
            <w:tcW w:type="dxa" w:w="1616"/>
          </w:tcPr>
          <w:p>
            <w:r>
              <w:t>Thịt gà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1290</w:t>
            </w:r>
          </w:p>
        </w:tc>
        <w:tc>
          <w:tcPr>
            <w:tcW w:type="dxa" w:w="1616"/>
          </w:tcPr>
          <w:p>
            <w:r>
              <w:t>Thịt gà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1291</w:t>
            </w:r>
          </w:p>
        </w:tc>
        <w:tc>
          <w:tcPr>
            <w:tcW w:type="dxa" w:w="1616"/>
          </w:tcPr>
          <w:p>
            <w:r>
              <w:t>Thịt gà Bún gạo lứt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1292</w:t>
            </w:r>
          </w:p>
        </w:tc>
        <w:tc>
          <w:tcPr>
            <w:tcW w:type="dxa" w:w="1616"/>
          </w:tcPr>
          <w:p>
            <w:r>
              <w:t>Thịt gà Bún gạo lứt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1293</w:t>
            </w:r>
          </w:p>
        </w:tc>
        <w:tc>
          <w:tcPr>
            <w:tcW w:type="dxa" w:w="1616"/>
          </w:tcPr>
          <w:p>
            <w:r>
              <w:t>Thịt gà Bún gạo lứt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1294</w:t>
            </w:r>
          </w:p>
        </w:tc>
        <w:tc>
          <w:tcPr>
            <w:tcW w:type="dxa" w:w="1616"/>
          </w:tcPr>
          <w:p>
            <w:r>
              <w:t>Thịt gà Bún gạo lứt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1295</w:t>
            </w:r>
          </w:p>
        </w:tc>
        <w:tc>
          <w:tcPr>
            <w:tcW w:type="dxa" w:w="1616"/>
          </w:tcPr>
          <w:p>
            <w:r>
              <w:t>Thịt gà Bún gạo lứt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1296</w:t>
            </w:r>
          </w:p>
        </w:tc>
        <w:tc>
          <w:tcPr>
            <w:tcW w:type="dxa" w:w="1616"/>
          </w:tcPr>
          <w:p>
            <w:r>
              <w:t>Thịt gà Bún gạo lứt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1297</w:t>
            </w:r>
          </w:p>
        </w:tc>
        <w:tc>
          <w:tcPr>
            <w:tcW w:type="dxa" w:w="1616"/>
          </w:tcPr>
          <w:p>
            <w:r>
              <w:t>Thịt gà Bún gạo lứt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1298</w:t>
            </w:r>
          </w:p>
        </w:tc>
        <w:tc>
          <w:tcPr>
            <w:tcW w:type="dxa" w:w="1616"/>
          </w:tcPr>
          <w:p>
            <w:r>
              <w:t>Thịt gà Bún gạo lứt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1299</w:t>
            </w:r>
          </w:p>
        </w:tc>
        <w:tc>
          <w:tcPr>
            <w:tcW w:type="dxa" w:w="1616"/>
          </w:tcPr>
          <w:p>
            <w:r>
              <w:t>Thịt gà Bún gạo lứt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1300</w:t>
            </w:r>
          </w:p>
        </w:tc>
        <w:tc>
          <w:tcPr>
            <w:tcW w:type="dxa" w:w="1616"/>
          </w:tcPr>
          <w:p>
            <w:r>
              <w:t>Thịt gà Bún gạo lứt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1301</w:t>
            </w:r>
          </w:p>
        </w:tc>
        <w:tc>
          <w:tcPr>
            <w:tcW w:type="dxa" w:w="1616"/>
          </w:tcPr>
          <w:p>
            <w:r>
              <w:t>Thịt gà Mì nguyên cám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1302</w:t>
            </w:r>
          </w:p>
        </w:tc>
        <w:tc>
          <w:tcPr>
            <w:tcW w:type="dxa" w:w="1616"/>
          </w:tcPr>
          <w:p>
            <w:r>
              <w:t>Thịt gà Mì nguyên cám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1303</w:t>
            </w:r>
          </w:p>
        </w:tc>
        <w:tc>
          <w:tcPr>
            <w:tcW w:type="dxa" w:w="1616"/>
          </w:tcPr>
          <w:p>
            <w:r>
              <w:t>Thịt gà Mì nguyên cám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1304</w:t>
            </w:r>
          </w:p>
        </w:tc>
        <w:tc>
          <w:tcPr>
            <w:tcW w:type="dxa" w:w="1616"/>
          </w:tcPr>
          <w:p>
            <w:r>
              <w:t>Thịt gà Mì nguyên cám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1305</w:t>
            </w:r>
          </w:p>
        </w:tc>
        <w:tc>
          <w:tcPr>
            <w:tcW w:type="dxa" w:w="1616"/>
          </w:tcPr>
          <w:p>
            <w:r>
              <w:t>Thịt gà Mì nguyên cám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1306</w:t>
            </w:r>
          </w:p>
        </w:tc>
        <w:tc>
          <w:tcPr>
            <w:tcW w:type="dxa" w:w="1616"/>
          </w:tcPr>
          <w:p>
            <w:r>
              <w:t>Thịt gà Mì nguyên cám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1307</w:t>
            </w:r>
          </w:p>
        </w:tc>
        <w:tc>
          <w:tcPr>
            <w:tcW w:type="dxa" w:w="1616"/>
          </w:tcPr>
          <w:p>
            <w:r>
              <w:t>Thịt gà Mì nguyên cám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1308</w:t>
            </w:r>
          </w:p>
        </w:tc>
        <w:tc>
          <w:tcPr>
            <w:tcW w:type="dxa" w:w="1616"/>
          </w:tcPr>
          <w:p>
            <w:r>
              <w:t>Thịt gà Mì nguyên cám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1309</w:t>
            </w:r>
          </w:p>
        </w:tc>
        <w:tc>
          <w:tcPr>
            <w:tcW w:type="dxa" w:w="1616"/>
          </w:tcPr>
          <w:p>
            <w:r>
              <w:t>Thịt gà Mì nguyên cám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1310</w:t>
            </w:r>
          </w:p>
        </w:tc>
        <w:tc>
          <w:tcPr>
            <w:tcW w:type="dxa" w:w="1616"/>
          </w:tcPr>
          <w:p>
            <w:r>
              <w:t>Thịt gà Mì nguyên cám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1311</w:t>
            </w:r>
          </w:p>
        </w:tc>
        <w:tc>
          <w:tcPr>
            <w:tcW w:type="dxa" w:w="1616"/>
          </w:tcPr>
          <w:p>
            <w:r>
              <w:t>Thịt gà Nui nhỏ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1312</w:t>
            </w:r>
          </w:p>
        </w:tc>
        <w:tc>
          <w:tcPr>
            <w:tcW w:type="dxa" w:w="1616"/>
          </w:tcPr>
          <w:p>
            <w:r>
              <w:t>Thịt gà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1313</w:t>
            </w:r>
          </w:p>
        </w:tc>
        <w:tc>
          <w:tcPr>
            <w:tcW w:type="dxa" w:w="1616"/>
          </w:tcPr>
          <w:p>
            <w:r>
              <w:t>Thịt gà Nui nhỏ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1314</w:t>
            </w:r>
          </w:p>
        </w:tc>
        <w:tc>
          <w:tcPr>
            <w:tcW w:type="dxa" w:w="1616"/>
          </w:tcPr>
          <w:p>
            <w:r>
              <w:t>Thịt gà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1315</w:t>
            </w:r>
          </w:p>
        </w:tc>
        <w:tc>
          <w:tcPr>
            <w:tcW w:type="dxa" w:w="1616"/>
          </w:tcPr>
          <w:p>
            <w:r>
              <w:t>Thịt gà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1316</w:t>
            </w:r>
          </w:p>
        </w:tc>
        <w:tc>
          <w:tcPr>
            <w:tcW w:type="dxa" w:w="1616"/>
          </w:tcPr>
          <w:p>
            <w:r>
              <w:t>Thịt gà Nui nhỏ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1317</w:t>
            </w:r>
          </w:p>
        </w:tc>
        <w:tc>
          <w:tcPr>
            <w:tcW w:type="dxa" w:w="1616"/>
          </w:tcPr>
          <w:p>
            <w:r>
              <w:t>Thịt gà Nui nhỏ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1318</w:t>
            </w:r>
          </w:p>
        </w:tc>
        <w:tc>
          <w:tcPr>
            <w:tcW w:type="dxa" w:w="1616"/>
          </w:tcPr>
          <w:p>
            <w:r>
              <w:t>Thịt gà Nui nhỏ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1319</w:t>
            </w:r>
          </w:p>
        </w:tc>
        <w:tc>
          <w:tcPr>
            <w:tcW w:type="dxa" w:w="1616"/>
          </w:tcPr>
          <w:p>
            <w:r>
              <w:t>Thịt gà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1320</w:t>
            </w:r>
          </w:p>
        </w:tc>
        <w:tc>
          <w:tcPr>
            <w:tcW w:type="dxa" w:w="1616"/>
          </w:tcPr>
          <w:p>
            <w:r>
              <w:t>Thịt gà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1321</w:t>
            </w:r>
          </w:p>
        </w:tc>
        <w:tc>
          <w:tcPr>
            <w:tcW w:type="dxa" w:w="1616"/>
          </w:tcPr>
          <w:p>
            <w:r>
              <w:t>Thịt gà Khoai lang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1322</w:t>
            </w:r>
          </w:p>
        </w:tc>
        <w:tc>
          <w:tcPr>
            <w:tcW w:type="dxa" w:w="1616"/>
          </w:tcPr>
          <w:p>
            <w:r>
              <w:t>Thịt gà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1323</w:t>
            </w:r>
          </w:p>
        </w:tc>
        <w:tc>
          <w:tcPr>
            <w:tcW w:type="dxa" w:w="1616"/>
          </w:tcPr>
          <w:p>
            <w:r>
              <w:t>Thịt gà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1324</w:t>
            </w:r>
          </w:p>
        </w:tc>
        <w:tc>
          <w:tcPr>
            <w:tcW w:type="dxa" w:w="1616"/>
          </w:tcPr>
          <w:p>
            <w:r>
              <w:t>Thịt gà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1325</w:t>
            </w:r>
          </w:p>
        </w:tc>
        <w:tc>
          <w:tcPr>
            <w:tcW w:type="dxa" w:w="1616"/>
          </w:tcPr>
          <w:p>
            <w:r>
              <w:t>Thịt gà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1326</w:t>
            </w:r>
          </w:p>
        </w:tc>
        <w:tc>
          <w:tcPr>
            <w:tcW w:type="dxa" w:w="1616"/>
          </w:tcPr>
          <w:p>
            <w:r>
              <w:t>Thịt gà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1327</w:t>
            </w:r>
          </w:p>
        </w:tc>
        <w:tc>
          <w:tcPr>
            <w:tcW w:type="dxa" w:w="1616"/>
          </w:tcPr>
          <w:p>
            <w:r>
              <w:t>Thịt gà Khoai lang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1328</w:t>
            </w:r>
          </w:p>
        </w:tc>
        <w:tc>
          <w:tcPr>
            <w:tcW w:type="dxa" w:w="1616"/>
          </w:tcPr>
          <w:p>
            <w:r>
              <w:t>Thịt gà Khoai lang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1329</w:t>
            </w:r>
          </w:p>
        </w:tc>
        <w:tc>
          <w:tcPr>
            <w:tcW w:type="dxa" w:w="1616"/>
          </w:tcPr>
          <w:p>
            <w:r>
              <w:t>Thịt gà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1330</w:t>
            </w:r>
          </w:p>
        </w:tc>
        <w:tc>
          <w:tcPr>
            <w:tcW w:type="dxa" w:w="1616"/>
          </w:tcPr>
          <w:p>
            <w:r>
              <w:t>Thịt gà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1331</w:t>
            </w:r>
          </w:p>
        </w:tc>
        <w:tc>
          <w:tcPr>
            <w:tcW w:type="dxa" w:w="1616"/>
          </w:tcPr>
          <w:p>
            <w:r>
              <w:t>Thịt gà Khoai tây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1332</w:t>
            </w:r>
          </w:p>
        </w:tc>
        <w:tc>
          <w:tcPr>
            <w:tcW w:type="dxa" w:w="1616"/>
          </w:tcPr>
          <w:p>
            <w:r>
              <w:t>Thịt gà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1333</w:t>
            </w:r>
          </w:p>
        </w:tc>
        <w:tc>
          <w:tcPr>
            <w:tcW w:type="dxa" w:w="1616"/>
          </w:tcPr>
          <w:p>
            <w:r>
              <w:t>Thịt gà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1334</w:t>
            </w:r>
          </w:p>
        </w:tc>
        <w:tc>
          <w:tcPr>
            <w:tcW w:type="dxa" w:w="1616"/>
          </w:tcPr>
          <w:p>
            <w:r>
              <w:t>Thịt gà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1335</w:t>
            </w:r>
          </w:p>
        </w:tc>
        <w:tc>
          <w:tcPr>
            <w:tcW w:type="dxa" w:w="1616"/>
          </w:tcPr>
          <w:p>
            <w:r>
              <w:t>Thịt gà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1336</w:t>
            </w:r>
          </w:p>
        </w:tc>
        <w:tc>
          <w:tcPr>
            <w:tcW w:type="dxa" w:w="1616"/>
          </w:tcPr>
          <w:p>
            <w:r>
              <w:t>Thịt gà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1337</w:t>
            </w:r>
          </w:p>
        </w:tc>
        <w:tc>
          <w:tcPr>
            <w:tcW w:type="dxa" w:w="1616"/>
          </w:tcPr>
          <w:p>
            <w:r>
              <w:t>Thịt gà Khoai tây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1338</w:t>
            </w:r>
          </w:p>
        </w:tc>
        <w:tc>
          <w:tcPr>
            <w:tcW w:type="dxa" w:w="1616"/>
          </w:tcPr>
          <w:p>
            <w:r>
              <w:t>Thịt gà Khoai tây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1339</w:t>
            </w:r>
          </w:p>
        </w:tc>
        <w:tc>
          <w:tcPr>
            <w:tcW w:type="dxa" w:w="1616"/>
          </w:tcPr>
          <w:p>
            <w:r>
              <w:t>Thịt gà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1340</w:t>
            </w:r>
          </w:p>
        </w:tc>
        <w:tc>
          <w:tcPr>
            <w:tcW w:type="dxa" w:w="1616"/>
          </w:tcPr>
          <w:p>
            <w:r>
              <w:t>Thịt gà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1341</w:t>
            </w:r>
          </w:p>
        </w:tc>
        <w:tc>
          <w:tcPr>
            <w:tcW w:type="dxa" w:w="1616"/>
          </w:tcPr>
          <w:p>
            <w:r>
              <w:t>Thịt gà Đậu lăng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1342</w:t>
            </w:r>
          </w:p>
        </w:tc>
        <w:tc>
          <w:tcPr>
            <w:tcW w:type="dxa" w:w="1616"/>
          </w:tcPr>
          <w:p>
            <w:r>
              <w:t>Thịt gà Đậu lăng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1343</w:t>
            </w:r>
          </w:p>
        </w:tc>
        <w:tc>
          <w:tcPr>
            <w:tcW w:type="dxa" w:w="1616"/>
          </w:tcPr>
          <w:p>
            <w:r>
              <w:t>Thịt gà Đậu lăng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1344</w:t>
            </w:r>
          </w:p>
        </w:tc>
        <w:tc>
          <w:tcPr>
            <w:tcW w:type="dxa" w:w="1616"/>
          </w:tcPr>
          <w:p>
            <w:r>
              <w:t>Thịt gà Đậu lăng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1345</w:t>
            </w:r>
          </w:p>
        </w:tc>
        <w:tc>
          <w:tcPr>
            <w:tcW w:type="dxa" w:w="1616"/>
          </w:tcPr>
          <w:p>
            <w:r>
              <w:t>Thịt gà Đậu lăng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1346</w:t>
            </w:r>
          </w:p>
        </w:tc>
        <w:tc>
          <w:tcPr>
            <w:tcW w:type="dxa" w:w="1616"/>
          </w:tcPr>
          <w:p>
            <w:r>
              <w:t>Thịt gà Đậu lăng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1347</w:t>
            </w:r>
          </w:p>
        </w:tc>
        <w:tc>
          <w:tcPr>
            <w:tcW w:type="dxa" w:w="1616"/>
          </w:tcPr>
          <w:p>
            <w:r>
              <w:t>Thịt gà Đậu lăng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1348</w:t>
            </w:r>
          </w:p>
        </w:tc>
        <w:tc>
          <w:tcPr>
            <w:tcW w:type="dxa" w:w="1616"/>
          </w:tcPr>
          <w:p>
            <w:r>
              <w:t>Thịt gà Đậu lăng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1349</w:t>
            </w:r>
          </w:p>
        </w:tc>
        <w:tc>
          <w:tcPr>
            <w:tcW w:type="dxa" w:w="1616"/>
          </w:tcPr>
          <w:p>
            <w:r>
              <w:t>Thịt gà Đậu lăng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1350</w:t>
            </w:r>
          </w:p>
        </w:tc>
        <w:tc>
          <w:tcPr>
            <w:tcW w:type="dxa" w:w="1616"/>
          </w:tcPr>
          <w:p>
            <w:r>
              <w:t>Thịt gà Đậu lăng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1351</w:t>
            </w:r>
          </w:p>
        </w:tc>
        <w:tc>
          <w:tcPr>
            <w:tcW w:type="dxa" w:w="1616"/>
          </w:tcPr>
          <w:p>
            <w:r>
              <w:t>Thịt gà Yến mạch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1352</w:t>
            </w:r>
          </w:p>
        </w:tc>
        <w:tc>
          <w:tcPr>
            <w:tcW w:type="dxa" w:w="1616"/>
          </w:tcPr>
          <w:p>
            <w:r>
              <w:t>Thịt gà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1353</w:t>
            </w:r>
          </w:p>
        </w:tc>
        <w:tc>
          <w:tcPr>
            <w:tcW w:type="dxa" w:w="1616"/>
          </w:tcPr>
          <w:p>
            <w:r>
              <w:t>Thịt gà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1354</w:t>
            </w:r>
          </w:p>
        </w:tc>
        <w:tc>
          <w:tcPr>
            <w:tcW w:type="dxa" w:w="1616"/>
          </w:tcPr>
          <w:p>
            <w:r>
              <w:t>Thịt gà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1355</w:t>
            </w:r>
          </w:p>
        </w:tc>
        <w:tc>
          <w:tcPr>
            <w:tcW w:type="dxa" w:w="1616"/>
          </w:tcPr>
          <w:p>
            <w:r>
              <w:t>Thịt gà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1356</w:t>
            </w:r>
          </w:p>
        </w:tc>
        <w:tc>
          <w:tcPr>
            <w:tcW w:type="dxa" w:w="1616"/>
          </w:tcPr>
          <w:p>
            <w:r>
              <w:t>Thịt gà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1357</w:t>
            </w:r>
          </w:p>
        </w:tc>
        <w:tc>
          <w:tcPr>
            <w:tcW w:type="dxa" w:w="1616"/>
          </w:tcPr>
          <w:p>
            <w:r>
              <w:t>Thịt gà Yến mạch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1358</w:t>
            </w:r>
          </w:p>
        </w:tc>
        <w:tc>
          <w:tcPr>
            <w:tcW w:type="dxa" w:w="1616"/>
          </w:tcPr>
          <w:p>
            <w:r>
              <w:t>Thịt gà Yến mạch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1359</w:t>
            </w:r>
          </w:p>
        </w:tc>
        <w:tc>
          <w:tcPr>
            <w:tcW w:type="dxa" w:w="1616"/>
          </w:tcPr>
          <w:p>
            <w:r>
              <w:t>Thịt gà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1360</w:t>
            </w:r>
          </w:p>
        </w:tc>
        <w:tc>
          <w:tcPr>
            <w:tcW w:type="dxa" w:w="1616"/>
          </w:tcPr>
          <w:p>
            <w:r>
              <w:t>Thịt gà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1361</w:t>
            </w:r>
          </w:p>
        </w:tc>
        <w:tc>
          <w:tcPr>
            <w:tcW w:type="dxa" w:w="1616"/>
          </w:tcPr>
          <w:p>
            <w:r>
              <w:t>Thịt gà Bánh mì mềm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1362</w:t>
            </w:r>
          </w:p>
        </w:tc>
        <w:tc>
          <w:tcPr>
            <w:tcW w:type="dxa" w:w="1616"/>
          </w:tcPr>
          <w:p>
            <w:r>
              <w:t>Thịt gà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1363</w:t>
            </w:r>
          </w:p>
        </w:tc>
        <w:tc>
          <w:tcPr>
            <w:tcW w:type="dxa" w:w="1616"/>
          </w:tcPr>
          <w:p>
            <w:r>
              <w:t>Thịt gà Bánh mì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1364</w:t>
            </w:r>
          </w:p>
        </w:tc>
        <w:tc>
          <w:tcPr>
            <w:tcW w:type="dxa" w:w="1616"/>
          </w:tcPr>
          <w:p>
            <w:r>
              <w:t>Thịt gà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1365</w:t>
            </w:r>
          </w:p>
        </w:tc>
        <w:tc>
          <w:tcPr>
            <w:tcW w:type="dxa" w:w="1616"/>
          </w:tcPr>
          <w:p>
            <w:r>
              <w:t>Thịt gà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1366</w:t>
            </w:r>
          </w:p>
        </w:tc>
        <w:tc>
          <w:tcPr>
            <w:tcW w:type="dxa" w:w="1616"/>
          </w:tcPr>
          <w:p>
            <w:r>
              <w:t>Thịt gà Bánh mì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1367</w:t>
            </w:r>
          </w:p>
        </w:tc>
        <w:tc>
          <w:tcPr>
            <w:tcW w:type="dxa" w:w="1616"/>
          </w:tcPr>
          <w:p>
            <w:r>
              <w:t>Thịt gà Bánh mì mềm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1368</w:t>
            </w:r>
          </w:p>
        </w:tc>
        <w:tc>
          <w:tcPr>
            <w:tcW w:type="dxa" w:w="1616"/>
          </w:tcPr>
          <w:p>
            <w:r>
              <w:t>Thịt gà Bánh mì mềm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1369</w:t>
            </w:r>
          </w:p>
        </w:tc>
        <w:tc>
          <w:tcPr>
            <w:tcW w:type="dxa" w:w="1616"/>
          </w:tcPr>
          <w:p>
            <w:r>
              <w:t>Thịt gà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1370</w:t>
            </w:r>
          </w:p>
        </w:tc>
        <w:tc>
          <w:tcPr>
            <w:tcW w:type="dxa" w:w="1616"/>
          </w:tcPr>
          <w:p>
            <w:r>
              <w:t>Thịt gà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1371</w:t>
            </w:r>
          </w:p>
        </w:tc>
        <w:tc>
          <w:tcPr>
            <w:tcW w:type="dxa" w:w="1616"/>
          </w:tcPr>
          <w:p>
            <w:r>
              <w:t>Thịt gà Miến dong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1372</w:t>
            </w:r>
          </w:p>
        </w:tc>
        <w:tc>
          <w:tcPr>
            <w:tcW w:type="dxa" w:w="1616"/>
          </w:tcPr>
          <w:p>
            <w:r>
              <w:t>Thịt gà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1373</w:t>
            </w:r>
          </w:p>
        </w:tc>
        <w:tc>
          <w:tcPr>
            <w:tcW w:type="dxa" w:w="1616"/>
          </w:tcPr>
          <w:p>
            <w:r>
              <w:t>Thịt gà Miến dong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1374</w:t>
            </w:r>
          </w:p>
        </w:tc>
        <w:tc>
          <w:tcPr>
            <w:tcW w:type="dxa" w:w="1616"/>
          </w:tcPr>
          <w:p>
            <w:r>
              <w:t>Thịt gà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1375</w:t>
            </w:r>
          </w:p>
        </w:tc>
        <w:tc>
          <w:tcPr>
            <w:tcW w:type="dxa" w:w="1616"/>
          </w:tcPr>
          <w:p>
            <w:r>
              <w:t>Thịt gà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1376</w:t>
            </w:r>
          </w:p>
        </w:tc>
        <w:tc>
          <w:tcPr>
            <w:tcW w:type="dxa" w:w="1616"/>
          </w:tcPr>
          <w:p>
            <w:r>
              <w:t>Thịt gà Miến dong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1377</w:t>
            </w:r>
          </w:p>
        </w:tc>
        <w:tc>
          <w:tcPr>
            <w:tcW w:type="dxa" w:w="1616"/>
          </w:tcPr>
          <w:p>
            <w:r>
              <w:t>Thịt gà Miến dong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1378</w:t>
            </w:r>
          </w:p>
        </w:tc>
        <w:tc>
          <w:tcPr>
            <w:tcW w:type="dxa" w:w="1616"/>
          </w:tcPr>
          <w:p>
            <w:r>
              <w:t>Thịt gà Miến dong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1379</w:t>
            </w:r>
          </w:p>
        </w:tc>
        <w:tc>
          <w:tcPr>
            <w:tcW w:type="dxa" w:w="1616"/>
          </w:tcPr>
          <w:p>
            <w:r>
              <w:t>Thịt gà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1380</w:t>
            </w:r>
          </w:p>
        </w:tc>
        <w:tc>
          <w:tcPr>
            <w:tcW w:type="dxa" w:w="1616"/>
          </w:tcPr>
          <w:p>
            <w:r>
              <w:t>Thịt gà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Thịt gà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1381</w:t>
            </w:r>
          </w:p>
        </w:tc>
        <w:tc>
          <w:tcPr>
            <w:tcW w:type="dxa" w:w="1616"/>
          </w:tcPr>
          <w:p>
            <w:r>
              <w:t>Cá hồi Gạo tẻ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1382</w:t>
            </w:r>
          </w:p>
        </w:tc>
        <w:tc>
          <w:tcPr>
            <w:tcW w:type="dxa" w:w="1616"/>
          </w:tcPr>
          <w:p>
            <w:r>
              <w:t>Cá hồi Gạo tẻ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1383</w:t>
            </w:r>
          </w:p>
        </w:tc>
        <w:tc>
          <w:tcPr>
            <w:tcW w:type="dxa" w:w="1616"/>
          </w:tcPr>
          <w:p>
            <w:r>
              <w:t>Cá hồi Gạo tẻ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1384</w:t>
            </w:r>
          </w:p>
        </w:tc>
        <w:tc>
          <w:tcPr>
            <w:tcW w:type="dxa" w:w="1616"/>
          </w:tcPr>
          <w:p>
            <w:r>
              <w:t>Cá hồi Gạo tẻ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1385</w:t>
            </w:r>
          </w:p>
        </w:tc>
        <w:tc>
          <w:tcPr>
            <w:tcW w:type="dxa" w:w="1616"/>
          </w:tcPr>
          <w:p>
            <w:r>
              <w:t>Cá hồi Gạo tẻ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1386</w:t>
            </w:r>
          </w:p>
        </w:tc>
        <w:tc>
          <w:tcPr>
            <w:tcW w:type="dxa" w:w="1616"/>
          </w:tcPr>
          <w:p>
            <w:r>
              <w:t>Cá hồi Gạo tẻ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1387</w:t>
            </w:r>
          </w:p>
        </w:tc>
        <w:tc>
          <w:tcPr>
            <w:tcW w:type="dxa" w:w="1616"/>
          </w:tcPr>
          <w:p>
            <w:r>
              <w:t>Cá hồi Gạo tẻ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1388</w:t>
            </w:r>
          </w:p>
        </w:tc>
        <w:tc>
          <w:tcPr>
            <w:tcW w:type="dxa" w:w="1616"/>
          </w:tcPr>
          <w:p>
            <w:r>
              <w:t>Cá hồi Gạo tẻ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1389</w:t>
            </w:r>
          </w:p>
        </w:tc>
        <w:tc>
          <w:tcPr>
            <w:tcW w:type="dxa" w:w="1616"/>
          </w:tcPr>
          <w:p>
            <w:r>
              <w:t>Cá hồi Gạo tẻ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1390</w:t>
            </w:r>
          </w:p>
        </w:tc>
        <w:tc>
          <w:tcPr>
            <w:tcW w:type="dxa" w:w="1616"/>
          </w:tcPr>
          <w:p>
            <w:r>
              <w:t>Cá hồi Gạo tẻ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Gạo tẻ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1391</w:t>
            </w:r>
          </w:p>
        </w:tc>
        <w:tc>
          <w:tcPr>
            <w:tcW w:type="dxa" w:w="1616"/>
          </w:tcPr>
          <w:p>
            <w:r>
              <w:t>Cá hồi Bún gạo lứt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1392</w:t>
            </w:r>
          </w:p>
        </w:tc>
        <w:tc>
          <w:tcPr>
            <w:tcW w:type="dxa" w:w="1616"/>
          </w:tcPr>
          <w:p>
            <w:r>
              <w:t>Cá hồi Bún gạo lứt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1393</w:t>
            </w:r>
          </w:p>
        </w:tc>
        <w:tc>
          <w:tcPr>
            <w:tcW w:type="dxa" w:w="1616"/>
          </w:tcPr>
          <w:p>
            <w:r>
              <w:t>Cá hồi Bún gạo lứt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1394</w:t>
            </w:r>
          </w:p>
        </w:tc>
        <w:tc>
          <w:tcPr>
            <w:tcW w:type="dxa" w:w="1616"/>
          </w:tcPr>
          <w:p>
            <w:r>
              <w:t>Cá hồi Bún gạo lứt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1395</w:t>
            </w:r>
          </w:p>
        </w:tc>
        <w:tc>
          <w:tcPr>
            <w:tcW w:type="dxa" w:w="1616"/>
          </w:tcPr>
          <w:p>
            <w:r>
              <w:t>Cá hồi Bún gạo lứt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1396</w:t>
            </w:r>
          </w:p>
        </w:tc>
        <w:tc>
          <w:tcPr>
            <w:tcW w:type="dxa" w:w="1616"/>
          </w:tcPr>
          <w:p>
            <w:r>
              <w:t>Cá hồi Bún gạo lứt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1397</w:t>
            </w:r>
          </w:p>
        </w:tc>
        <w:tc>
          <w:tcPr>
            <w:tcW w:type="dxa" w:w="1616"/>
          </w:tcPr>
          <w:p>
            <w:r>
              <w:t>Cá hồi Bún gạo lứt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1398</w:t>
            </w:r>
          </w:p>
        </w:tc>
        <w:tc>
          <w:tcPr>
            <w:tcW w:type="dxa" w:w="1616"/>
          </w:tcPr>
          <w:p>
            <w:r>
              <w:t>Cá hồi Bún gạo lứt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1399</w:t>
            </w:r>
          </w:p>
        </w:tc>
        <w:tc>
          <w:tcPr>
            <w:tcW w:type="dxa" w:w="1616"/>
          </w:tcPr>
          <w:p>
            <w:r>
              <w:t>Cá hồi Bún gạo lứt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1400</w:t>
            </w:r>
          </w:p>
        </w:tc>
        <w:tc>
          <w:tcPr>
            <w:tcW w:type="dxa" w:w="1616"/>
          </w:tcPr>
          <w:p>
            <w:r>
              <w:t>Cá hồi Bún gạo lứt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Bún gạo lứt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1401</w:t>
            </w:r>
          </w:p>
        </w:tc>
        <w:tc>
          <w:tcPr>
            <w:tcW w:type="dxa" w:w="1616"/>
          </w:tcPr>
          <w:p>
            <w:r>
              <w:t>Cá hồi Mì nguyên cám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1402</w:t>
            </w:r>
          </w:p>
        </w:tc>
        <w:tc>
          <w:tcPr>
            <w:tcW w:type="dxa" w:w="1616"/>
          </w:tcPr>
          <w:p>
            <w:r>
              <w:t>Cá hồi Mì nguyên cám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1403</w:t>
            </w:r>
          </w:p>
        </w:tc>
        <w:tc>
          <w:tcPr>
            <w:tcW w:type="dxa" w:w="1616"/>
          </w:tcPr>
          <w:p>
            <w:r>
              <w:t>Cá hồi Mì nguyên cám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1404</w:t>
            </w:r>
          </w:p>
        </w:tc>
        <w:tc>
          <w:tcPr>
            <w:tcW w:type="dxa" w:w="1616"/>
          </w:tcPr>
          <w:p>
            <w:r>
              <w:t>Cá hồi Mì nguyên cám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1405</w:t>
            </w:r>
          </w:p>
        </w:tc>
        <w:tc>
          <w:tcPr>
            <w:tcW w:type="dxa" w:w="1616"/>
          </w:tcPr>
          <w:p>
            <w:r>
              <w:t>Cá hồi Mì nguyên cám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1406</w:t>
            </w:r>
          </w:p>
        </w:tc>
        <w:tc>
          <w:tcPr>
            <w:tcW w:type="dxa" w:w="1616"/>
          </w:tcPr>
          <w:p>
            <w:r>
              <w:t>Cá hồi Mì nguyên cám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1407</w:t>
            </w:r>
          </w:p>
        </w:tc>
        <w:tc>
          <w:tcPr>
            <w:tcW w:type="dxa" w:w="1616"/>
          </w:tcPr>
          <w:p>
            <w:r>
              <w:t>Cá hồi Mì nguyên cám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1408</w:t>
            </w:r>
          </w:p>
        </w:tc>
        <w:tc>
          <w:tcPr>
            <w:tcW w:type="dxa" w:w="1616"/>
          </w:tcPr>
          <w:p>
            <w:r>
              <w:t>Cá hồi Mì nguyên cám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1409</w:t>
            </w:r>
          </w:p>
        </w:tc>
        <w:tc>
          <w:tcPr>
            <w:tcW w:type="dxa" w:w="1616"/>
          </w:tcPr>
          <w:p>
            <w:r>
              <w:t>Cá hồi Mì nguyên cám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1410</w:t>
            </w:r>
          </w:p>
        </w:tc>
        <w:tc>
          <w:tcPr>
            <w:tcW w:type="dxa" w:w="1616"/>
          </w:tcPr>
          <w:p>
            <w:r>
              <w:t>Cá hồi Mì nguyên cám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Mì nguyên cám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1411</w:t>
            </w:r>
          </w:p>
        </w:tc>
        <w:tc>
          <w:tcPr>
            <w:tcW w:type="dxa" w:w="1616"/>
          </w:tcPr>
          <w:p>
            <w:r>
              <w:t>Cá hồi Nui nhỏ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1412</w:t>
            </w:r>
          </w:p>
        </w:tc>
        <w:tc>
          <w:tcPr>
            <w:tcW w:type="dxa" w:w="1616"/>
          </w:tcPr>
          <w:p>
            <w:r>
              <w:t>Cá hồi Nui nhỏ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1413</w:t>
            </w:r>
          </w:p>
        </w:tc>
        <w:tc>
          <w:tcPr>
            <w:tcW w:type="dxa" w:w="1616"/>
          </w:tcPr>
          <w:p>
            <w:r>
              <w:t>Cá hồi Nui nhỏ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1414</w:t>
            </w:r>
          </w:p>
        </w:tc>
        <w:tc>
          <w:tcPr>
            <w:tcW w:type="dxa" w:w="1616"/>
          </w:tcPr>
          <w:p>
            <w:r>
              <w:t>Cá hồi Nui nhỏ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1415</w:t>
            </w:r>
          </w:p>
        </w:tc>
        <w:tc>
          <w:tcPr>
            <w:tcW w:type="dxa" w:w="1616"/>
          </w:tcPr>
          <w:p>
            <w:r>
              <w:t>Cá hồi Nui nhỏ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1416</w:t>
            </w:r>
          </w:p>
        </w:tc>
        <w:tc>
          <w:tcPr>
            <w:tcW w:type="dxa" w:w="1616"/>
          </w:tcPr>
          <w:p>
            <w:r>
              <w:t>Cá hồi Nui nhỏ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1417</w:t>
            </w:r>
          </w:p>
        </w:tc>
        <w:tc>
          <w:tcPr>
            <w:tcW w:type="dxa" w:w="1616"/>
          </w:tcPr>
          <w:p>
            <w:r>
              <w:t>Cá hồi Nui nhỏ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1418</w:t>
            </w:r>
          </w:p>
        </w:tc>
        <w:tc>
          <w:tcPr>
            <w:tcW w:type="dxa" w:w="1616"/>
          </w:tcPr>
          <w:p>
            <w:r>
              <w:t>Cá hồi Nui nhỏ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1419</w:t>
            </w:r>
          </w:p>
        </w:tc>
        <w:tc>
          <w:tcPr>
            <w:tcW w:type="dxa" w:w="1616"/>
          </w:tcPr>
          <w:p>
            <w:r>
              <w:t>Cá hồi Nui nhỏ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1420</w:t>
            </w:r>
          </w:p>
        </w:tc>
        <w:tc>
          <w:tcPr>
            <w:tcW w:type="dxa" w:w="1616"/>
          </w:tcPr>
          <w:p>
            <w:r>
              <w:t>Cá hồi Nui nhỏ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Nui nhỏ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1421</w:t>
            </w:r>
          </w:p>
        </w:tc>
        <w:tc>
          <w:tcPr>
            <w:tcW w:type="dxa" w:w="1616"/>
          </w:tcPr>
          <w:p>
            <w:r>
              <w:t>Cá hồi Khoai lang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1422</w:t>
            </w:r>
          </w:p>
        </w:tc>
        <w:tc>
          <w:tcPr>
            <w:tcW w:type="dxa" w:w="1616"/>
          </w:tcPr>
          <w:p>
            <w:r>
              <w:t>Cá hồi Khoai lang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1423</w:t>
            </w:r>
          </w:p>
        </w:tc>
        <w:tc>
          <w:tcPr>
            <w:tcW w:type="dxa" w:w="1616"/>
          </w:tcPr>
          <w:p>
            <w:r>
              <w:t>Cá hồi Khoai lang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1424</w:t>
            </w:r>
          </w:p>
        </w:tc>
        <w:tc>
          <w:tcPr>
            <w:tcW w:type="dxa" w:w="1616"/>
          </w:tcPr>
          <w:p>
            <w:r>
              <w:t>Cá hồi Khoai lang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1425</w:t>
            </w:r>
          </w:p>
        </w:tc>
        <w:tc>
          <w:tcPr>
            <w:tcW w:type="dxa" w:w="1616"/>
          </w:tcPr>
          <w:p>
            <w:r>
              <w:t>Cá hồi Khoai lang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1426</w:t>
            </w:r>
          </w:p>
        </w:tc>
        <w:tc>
          <w:tcPr>
            <w:tcW w:type="dxa" w:w="1616"/>
          </w:tcPr>
          <w:p>
            <w:r>
              <w:t>Cá hồi Khoai lang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1427</w:t>
            </w:r>
          </w:p>
        </w:tc>
        <w:tc>
          <w:tcPr>
            <w:tcW w:type="dxa" w:w="1616"/>
          </w:tcPr>
          <w:p>
            <w:r>
              <w:t>Cá hồi Khoai lang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1428</w:t>
            </w:r>
          </w:p>
        </w:tc>
        <w:tc>
          <w:tcPr>
            <w:tcW w:type="dxa" w:w="1616"/>
          </w:tcPr>
          <w:p>
            <w:r>
              <w:t>Cá hồi Khoai lang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1429</w:t>
            </w:r>
          </w:p>
        </w:tc>
        <w:tc>
          <w:tcPr>
            <w:tcW w:type="dxa" w:w="1616"/>
          </w:tcPr>
          <w:p>
            <w:r>
              <w:t>Cá hồi Khoai lang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1430</w:t>
            </w:r>
          </w:p>
        </w:tc>
        <w:tc>
          <w:tcPr>
            <w:tcW w:type="dxa" w:w="1616"/>
          </w:tcPr>
          <w:p>
            <w:r>
              <w:t>Cá hồi Khoai lang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lang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1431</w:t>
            </w:r>
          </w:p>
        </w:tc>
        <w:tc>
          <w:tcPr>
            <w:tcW w:type="dxa" w:w="1616"/>
          </w:tcPr>
          <w:p>
            <w:r>
              <w:t>Cá hồi Khoai tây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1432</w:t>
            </w:r>
          </w:p>
        </w:tc>
        <w:tc>
          <w:tcPr>
            <w:tcW w:type="dxa" w:w="1616"/>
          </w:tcPr>
          <w:p>
            <w:r>
              <w:t>Cá hồi Khoai tây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1433</w:t>
            </w:r>
          </w:p>
        </w:tc>
        <w:tc>
          <w:tcPr>
            <w:tcW w:type="dxa" w:w="1616"/>
          </w:tcPr>
          <w:p>
            <w:r>
              <w:t>Cá hồi Khoai tây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1434</w:t>
            </w:r>
          </w:p>
        </w:tc>
        <w:tc>
          <w:tcPr>
            <w:tcW w:type="dxa" w:w="1616"/>
          </w:tcPr>
          <w:p>
            <w:r>
              <w:t>Cá hồi Khoai tây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1435</w:t>
            </w:r>
          </w:p>
        </w:tc>
        <w:tc>
          <w:tcPr>
            <w:tcW w:type="dxa" w:w="1616"/>
          </w:tcPr>
          <w:p>
            <w:r>
              <w:t>Cá hồi Khoai tây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1436</w:t>
            </w:r>
          </w:p>
        </w:tc>
        <w:tc>
          <w:tcPr>
            <w:tcW w:type="dxa" w:w="1616"/>
          </w:tcPr>
          <w:p>
            <w:r>
              <w:t>Cá hồi Khoai tây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1437</w:t>
            </w:r>
          </w:p>
        </w:tc>
        <w:tc>
          <w:tcPr>
            <w:tcW w:type="dxa" w:w="1616"/>
          </w:tcPr>
          <w:p>
            <w:r>
              <w:t>Cá hồi Khoai tây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1438</w:t>
            </w:r>
          </w:p>
        </w:tc>
        <w:tc>
          <w:tcPr>
            <w:tcW w:type="dxa" w:w="1616"/>
          </w:tcPr>
          <w:p>
            <w:r>
              <w:t>Cá hồi Khoai tây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1439</w:t>
            </w:r>
          </w:p>
        </w:tc>
        <w:tc>
          <w:tcPr>
            <w:tcW w:type="dxa" w:w="1616"/>
          </w:tcPr>
          <w:p>
            <w:r>
              <w:t>Cá hồi Khoai tây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1440</w:t>
            </w:r>
          </w:p>
        </w:tc>
        <w:tc>
          <w:tcPr>
            <w:tcW w:type="dxa" w:w="1616"/>
          </w:tcPr>
          <w:p>
            <w:r>
              <w:t>Cá hồi Khoai tây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Khoai tây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1441</w:t>
            </w:r>
          </w:p>
        </w:tc>
        <w:tc>
          <w:tcPr>
            <w:tcW w:type="dxa" w:w="1616"/>
          </w:tcPr>
          <w:p>
            <w:r>
              <w:t>Cá hồi Đậu lăng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1442</w:t>
            </w:r>
          </w:p>
        </w:tc>
        <w:tc>
          <w:tcPr>
            <w:tcW w:type="dxa" w:w="1616"/>
          </w:tcPr>
          <w:p>
            <w:r>
              <w:t>Cá hồi Đậu lăng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1443</w:t>
            </w:r>
          </w:p>
        </w:tc>
        <w:tc>
          <w:tcPr>
            <w:tcW w:type="dxa" w:w="1616"/>
          </w:tcPr>
          <w:p>
            <w:r>
              <w:t>Cá hồi Đậu lăng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1444</w:t>
            </w:r>
          </w:p>
        </w:tc>
        <w:tc>
          <w:tcPr>
            <w:tcW w:type="dxa" w:w="1616"/>
          </w:tcPr>
          <w:p>
            <w:r>
              <w:t>Cá hồi Đậu lăng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1445</w:t>
            </w:r>
          </w:p>
        </w:tc>
        <w:tc>
          <w:tcPr>
            <w:tcW w:type="dxa" w:w="1616"/>
          </w:tcPr>
          <w:p>
            <w:r>
              <w:t>Cá hồi Đậu lăng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1446</w:t>
            </w:r>
          </w:p>
        </w:tc>
        <w:tc>
          <w:tcPr>
            <w:tcW w:type="dxa" w:w="1616"/>
          </w:tcPr>
          <w:p>
            <w:r>
              <w:t>Cá hồi Đậu lăng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1447</w:t>
            </w:r>
          </w:p>
        </w:tc>
        <w:tc>
          <w:tcPr>
            <w:tcW w:type="dxa" w:w="1616"/>
          </w:tcPr>
          <w:p>
            <w:r>
              <w:t>Cá hồi Đậu lăng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1448</w:t>
            </w:r>
          </w:p>
        </w:tc>
        <w:tc>
          <w:tcPr>
            <w:tcW w:type="dxa" w:w="1616"/>
          </w:tcPr>
          <w:p>
            <w:r>
              <w:t>Cá hồi Đậu lăng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1449</w:t>
            </w:r>
          </w:p>
        </w:tc>
        <w:tc>
          <w:tcPr>
            <w:tcW w:type="dxa" w:w="1616"/>
          </w:tcPr>
          <w:p>
            <w:r>
              <w:t>Cá hồi Đậu lăng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1450</w:t>
            </w:r>
          </w:p>
        </w:tc>
        <w:tc>
          <w:tcPr>
            <w:tcW w:type="dxa" w:w="1616"/>
          </w:tcPr>
          <w:p>
            <w:r>
              <w:t>Cá hồi Đậu lăng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Đậu lăng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1451</w:t>
            </w:r>
          </w:p>
        </w:tc>
        <w:tc>
          <w:tcPr>
            <w:tcW w:type="dxa" w:w="1616"/>
          </w:tcPr>
          <w:p>
            <w:r>
              <w:t>Cá hồi Yến mạch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1452</w:t>
            </w:r>
          </w:p>
        </w:tc>
        <w:tc>
          <w:tcPr>
            <w:tcW w:type="dxa" w:w="1616"/>
          </w:tcPr>
          <w:p>
            <w:r>
              <w:t>Cá hồi Yến mạch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1453</w:t>
            </w:r>
          </w:p>
        </w:tc>
        <w:tc>
          <w:tcPr>
            <w:tcW w:type="dxa" w:w="1616"/>
          </w:tcPr>
          <w:p>
            <w:r>
              <w:t>Cá hồi Yến mạch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1454</w:t>
            </w:r>
          </w:p>
        </w:tc>
        <w:tc>
          <w:tcPr>
            <w:tcW w:type="dxa" w:w="1616"/>
          </w:tcPr>
          <w:p>
            <w:r>
              <w:t>Cá hồi Yến mạch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1455</w:t>
            </w:r>
          </w:p>
        </w:tc>
        <w:tc>
          <w:tcPr>
            <w:tcW w:type="dxa" w:w="1616"/>
          </w:tcPr>
          <w:p>
            <w:r>
              <w:t>Cá hồi Yến mạch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1456</w:t>
            </w:r>
          </w:p>
        </w:tc>
        <w:tc>
          <w:tcPr>
            <w:tcW w:type="dxa" w:w="1616"/>
          </w:tcPr>
          <w:p>
            <w:r>
              <w:t>Cá hồi Yến mạch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1457</w:t>
            </w:r>
          </w:p>
        </w:tc>
        <w:tc>
          <w:tcPr>
            <w:tcW w:type="dxa" w:w="1616"/>
          </w:tcPr>
          <w:p>
            <w:r>
              <w:t>Cá hồi Yến mạch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1458</w:t>
            </w:r>
          </w:p>
        </w:tc>
        <w:tc>
          <w:tcPr>
            <w:tcW w:type="dxa" w:w="1616"/>
          </w:tcPr>
          <w:p>
            <w:r>
              <w:t>Cá hồi Yến mạch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1459</w:t>
            </w:r>
          </w:p>
        </w:tc>
        <w:tc>
          <w:tcPr>
            <w:tcW w:type="dxa" w:w="1616"/>
          </w:tcPr>
          <w:p>
            <w:r>
              <w:t>Cá hồi Yến mạch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1460</w:t>
            </w:r>
          </w:p>
        </w:tc>
        <w:tc>
          <w:tcPr>
            <w:tcW w:type="dxa" w:w="1616"/>
          </w:tcPr>
          <w:p>
            <w:r>
              <w:t>Cá hồi Yến mạch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Yến mạch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1461</w:t>
            </w:r>
          </w:p>
        </w:tc>
        <w:tc>
          <w:tcPr>
            <w:tcW w:type="dxa" w:w="1616"/>
          </w:tcPr>
          <w:p>
            <w:r>
              <w:t>Cá hồi Bánh mì mềm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1462</w:t>
            </w:r>
          </w:p>
        </w:tc>
        <w:tc>
          <w:tcPr>
            <w:tcW w:type="dxa" w:w="1616"/>
          </w:tcPr>
          <w:p>
            <w:r>
              <w:t>Cá hồi Bánh mì mềm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1463</w:t>
            </w:r>
          </w:p>
        </w:tc>
        <w:tc>
          <w:tcPr>
            <w:tcW w:type="dxa" w:w="1616"/>
          </w:tcPr>
          <w:p>
            <w:r>
              <w:t>Cá hồi Bánh mì mềm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1464</w:t>
            </w:r>
          </w:p>
        </w:tc>
        <w:tc>
          <w:tcPr>
            <w:tcW w:type="dxa" w:w="1616"/>
          </w:tcPr>
          <w:p>
            <w:r>
              <w:t>Cá hồi Bánh mì mềm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1465</w:t>
            </w:r>
          </w:p>
        </w:tc>
        <w:tc>
          <w:tcPr>
            <w:tcW w:type="dxa" w:w="1616"/>
          </w:tcPr>
          <w:p>
            <w:r>
              <w:t>Cá hồi Bánh mì mềm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1466</w:t>
            </w:r>
          </w:p>
        </w:tc>
        <w:tc>
          <w:tcPr>
            <w:tcW w:type="dxa" w:w="1616"/>
          </w:tcPr>
          <w:p>
            <w:r>
              <w:t>Cá hồi Bánh mì mềm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1467</w:t>
            </w:r>
          </w:p>
        </w:tc>
        <w:tc>
          <w:tcPr>
            <w:tcW w:type="dxa" w:w="1616"/>
          </w:tcPr>
          <w:p>
            <w:r>
              <w:t>Cá hồi Bánh mì mềm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1468</w:t>
            </w:r>
          </w:p>
        </w:tc>
        <w:tc>
          <w:tcPr>
            <w:tcW w:type="dxa" w:w="1616"/>
          </w:tcPr>
          <w:p>
            <w:r>
              <w:t>Cá hồi Bánh mì mềm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1469</w:t>
            </w:r>
          </w:p>
        </w:tc>
        <w:tc>
          <w:tcPr>
            <w:tcW w:type="dxa" w:w="1616"/>
          </w:tcPr>
          <w:p>
            <w:r>
              <w:t>Cá hồi Bánh mì mềm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289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1470</w:t>
            </w:r>
          </w:p>
        </w:tc>
        <w:tc>
          <w:tcPr>
            <w:tcW w:type="dxa" w:w="1616"/>
          </w:tcPr>
          <w:p>
            <w:r>
              <w:t>Cá hồi Bánh mì mềm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Bánh mì mềm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292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1471</w:t>
            </w:r>
          </w:p>
        </w:tc>
        <w:tc>
          <w:tcPr>
            <w:tcW w:type="dxa" w:w="1616"/>
          </w:tcPr>
          <w:p>
            <w:r>
              <w:t>Cá hồi Miến dong Nấm hương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Nấm hương</w:t>
            </w:r>
          </w:p>
        </w:tc>
        <w:tc>
          <w:tcPr>
            <w:tcW w:type="dxa" w:w="1616"/>
          </w:tcPr>
          <w:p>
            <w:r>
              <w:t>295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1472</w:t>
            </w:r>
          </w:p>
        </w:tc>
        <w:tc>
          <w:tcPr>
            <w:tcW w:type="dxa" w:w="1616"/>
          </w:tcPr>
          <w:p>
            <w:r>
              <w:t>Cá hồi Miến dong Bí đỏ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đỏ</w:t>
            </w:r>
          </w:p>
        </w:tc>
        <w:tc>
          <w:tcPr>
            <w:tcW w:type="dxa" w:w="1616"/>
          </w:tcPr>
          <w:p>
            <w:r>
              <w:t>298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1473</w:t>
            </w:r>
          </w:p>
        </w:tc>
        <w:tc>
          <w:tcPr>
            <w:tcW w:type="dxa" w:w="1616"/>
          </w:tcPr>
          <w:p>
            <w:r>
              <w:t>Cá hồi Miến dong Cải bó xôi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bó xôi</w:t>
            </w:r>
          </w:p>
        </w:tc>
        <w:tc>
          <w:tcPr>
            <w:tcW w:type="dxa" w:w="1616"/>
          </w:tcPr>
          <w:p>
            <w:r>
              <w:t>265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1474</w:t>
            </w:r>
          </w:p>
        </w:tc>
        <w:tc>
          <w:tcPr>
            <w:tcW w:type="dxa" w:w="1616"/>
          </w:tcPr>
          <w:p>
            <w:r>
              <w:t>Cá hồi Miến dong Bông cải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Bông cải xanh</w:t>
            </w:r>
          </w:p>
        </w:tc>
        <w:tc>
          <w:tcPr>
            <w:tcW w:type="dxa" w:w="1616"/>
          </w:tcPr>
          <w:p>
            <w:r>
              <w:t>268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1475</w:t>
            </w:r>
          </w:p>
        </w:tc>
        <w:tc>
          <w:tcPr>
            <w:tcW w:type="dxa" w:w="1616"/>
          </w:tcPr>
          <w:p>
            <w:r>
              <w:t>Cá hồi Miến dong Cà chua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chua</w:t>
            </w:r>
          </w:p>
        </w:tc>
        <w:tc>
          <w:tcPr>
            <w:tcW w:type="dxa" w:w="1616"/>
          </w:tcPr>
          <w:p>
            <w:r>
              <w:t>271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1476</w:t>
            </w:r>
          </w:p>
        </w:tc>
        <w:tc>
          <w:tcPr>
            <w:tcW w:type="dxa" w:w="1616"/>
          </w:tcPr>
          <w:p>
            <w:r>
              <w:t>Cá hồi Miến dong Cà rốt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Cà rốt</w:t>
            </w:r>
          </w:p>
        </w:tc>
        <w:tc>
          <w:tcPr>
            <w:tcW w:type="dxa" w:w="1616"/>
          </w:tcPr>
          <w:p>
            <w:r>
              <w:t>274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1477</w:t>
            </w:r>
          </w:p>
        </w:tc>
        <w:tc>
          <w:tcPr>
            <w:tcW w:type="dxa" w:w="1616"/>
          </w:tcPr>
          <w:p>
            <w:r>
              <w:t>Cá hồi Miến dong Cải thìa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Cải thìa</w:t>
            </w:r>
          </w:p>
        </w:tc>
        <w:tc>
          <w:tcPr>
            <w:tcW w:type="dxa" w:w="1616"/>
          </w:tcPr>
          <w:p>
            <w:r>
              <w:t>277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1478</w:t>
            </w:r>
          </w:p>
        </w:tc>
        <w:tc>
          <w:tcPr>
            <w:tcW w:type="dxa" w:w="1616"/>
          </w:tcPr>
          <w:p>
            <w:r>
              <w:t>Cá hồi Miến dong Chuối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Chuối</w:t>
            </w:r>
          </w:p>
        </w:tc>
        <w:tc>
          <w:tcPr>
            <w:tcW w:type="dxa" w:w="1616"/>
          </w:tcPr>
          <w:p>
            <w:r>
              <w:t>280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1479</w:t>
            </w:r>
          </w:p>
        </w:tc>
        <w:tc>
          <w:tcPr>
            <w:tcW w:type="dxa" w:w="1616"/>
          </w:tcPr>
          <w:p>
            <w:r>
              <w:t>Cá hồi Miến dong Su su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Su su</w:t>
            </w:r>
          </w:p>
        </w:tc>
        <w:tc>
          <w:tcPr>
            <w:tcW w:type="dxa" w:w="1616"/>
          </w:tcPr>
          <w:p>
            <w:r>
              <w:t>283</w:t>
            </w:r>
          </w:p>
        </w:tc>
        <w:tc>
          <w:tcPr>
            <w:tcW w:type="dxa" w:w="1616"/>
          </w:tcPr>
          <w:p>
            <w:r/>
          </w:p>
        </w:tc>
      </w:tr>
      <w:tr>
        <w:tc>
          <w:tcPr>
            <w:tcW w:type="dxa" w:w="1616"/>
          </w:tcPr>
          <w:p>
            <w:r>
              <w:t>1480</w:t>
            </w:r>
          </w:p>
        </w:tc>
        <w:tc>
          <w:tcPr>
            <w:tcW w:type="dxa" w:w="1616"/>
          </w:tcPr>
          <w:p>
            <w:r>
              <w:t>Cá hồi Miến dong Bí xanh</w:t>
            </w:r>
          </w:p>
        </w:tc>
        <w:tc>
          <w:tcPr>
            <w:tcW w:type="dxa" w:w="1616"/>
          </w:tcPr>
          <w:p>
            <w:r>
              <w:t>Bé</w:t>
            </w:r>
          </w:p>
        </w:tc>
        <w:tc>
          <w:tcPr>
            <w:tcW w:type="dxa" w:w="1616"/>
          </w:tcPr>
          <w:p>
            <w:r>
              <w:t>FOR_BABY_19_24_MONTHS_DEVELOPMENT</w:t>
            </w:r>
          </w:p>
        </w:tc>
        <w:tc>
          <w:tcPr>
            <w:tcW w:type="dxa" w:w="1616"/>
          </w:tcPr>
          <w:p>
            <w:r>
              <w:t>Cá hồi</w:t>
            </w:r>
          </w:p>
        </w:tc>
        <w:tc>
          <w:tcPr>
            <w:tcW w:type="dxa" w:w="1616"/>
          </w:tcPr>
          <w:p>
            <w:r>
              <w:t>Miến dong</w:t>
            </w:r>
          </w:p>
        </w:tc>
        <w:tc>
          <w:tcPr>
            <w:tcW w:type="dxa" w:w="1616"/>
          </w:tcPr>
          <w:p>
            <w:r>
              <w:t>Bí xanh</w:t>
            </w:r>
          </w:p>
        </w:tc>
        <w:tc>
          <w:tcPr>
            <w:tcW w:type="dxa" w:w="1616"/>
          </w:tcPr>
          <w:p>
            <w:r>
              <w:t>286</w:t>
            </w:r>
          </w:p>
        </w:tc>
        <w:tc>
          <w:tcPr>
            <w:tcW w:type="dxa" w:w="1616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 Danh sách nguyên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b/>
              </w:rPr>
              <w:t>Ingredient ID</w:t>
            </w:r>
          </w:p>
        </w:tc>
        <w:tc>
          <w:tcPr>
            <w:tcW w:type="dxa" w:w="4848"/>
          </w:tcPr>
          <w:p>
            <w:r>
              <w:rPr>
                <w:b/>
              </w:rPr>
              <w:t>Tên nguyên liệu</w:t>
            </w:r>
          </w:p>
        </w:tc>
        <w:tc>
          <w:tcPr>
            <w:tcW w:type="dxa" w:w="4848"/>
          </w:tcPr>
          <w:p>
            <w:r>
              <w:rPr>
                <w:b/>
              </w:rPr>
              <w:t>Image URL / Ghi chú ảnh</w:t>
            </w:r>
          </w:p>
        </w:tc>
      </w:tr>
      <w:tr>
        <w:tc>
          <w:tcPr>
            <w:tcW w:type="dxa" w:w="4848"/>
          </w:tcPr>
          <w:p>
            <w:r>
              <w:t>1</w:t>
            </w:r>
          </w:p>
        </w:tc>
        <w:tc>
          <w:tcPr>
            <w:tcW w:type="dxa" w:w="4848"/>
          </w:tcPr>
          <w:p>
            <w:r>
              <w:t>Ức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</w:t>
            </w:r>
          </w:p>
        </w:tc>
        <w:tc>
          <w:tcPr>
            <w:tcW w:type="dxa" w:w="4848"/>
          </w:tcPr>
          <w:p>
            <w:r>
              <w:t>Cá hồi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</w:t>
            </w:r>
          </w:p>
        </w:tc>
        <w:tc>
          <w:tcPr>
            <w:tcW w:type="dxa" w:w="4848"/>
          </w:tcPr>
          <w:p>
            <w:r>
              <w:t>Cá thu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</w:t>
            </w:r>
          </w:p>
        </w:tc>
        <w:tc>
          <w:tcPr>
            <w:tcW w:type="dxa" w:w="4848"/>
          </w:tcPr>
          <w:p>
            <w:r>
              <w:t>Cá trắng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</w:t>
            </w:r>
          </w:p>
        </w:tc>
        <w:tc>
          <w:tcPr>
            <w:tcW w:type="dxa" w:w="4848"/>
          </w:tcPr>
          <w:p>
            <w:r>
              <w:t>Thịt bò nạc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</w:t>
            </w:r>
          </w:p>
        </w:tc>
        <w:tc>
          <w:tcPr>
            <w:tcW w:type="dxa" w:w="4848"/>
          </w:tcPr>
          <w:p>
            <w:r>
              <w:t>Thịt heo nạc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</w:t>
            </w:r>
          </w:p>
        </w:tc>
        <w:tc>
          <w:tcPr>
            <w:tcW w:type="dxa" w:w="4848"/>
          </w:tcPr>
          <w:p>
            <w:r>
              <w:t>Tôm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</w:t>
            </w:r>
          </w:p>
        </w:tc>
        <w:tc>
          <w:tcPr>
            <w:tcW w:type="dxa" w:w="4848"/>
          </w:tcPr>
          <w:p>
            <w:r>
              <w:t>Đậu hũ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</w:t>
            </w:r>
          </w:p>
        </w:tc>
        <w:tc>
          <w:tcPr>
            <w:tcW w:type="dxa" w:w="4848"/>
          </w:tcPr>
          <w:p>
            <w:r>
              <w:t>Đậu hũ non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</w:t>
            </w:r>
          </w:p>
        </w:tc>
        <w:tc>
          <w:tcPr>
            <w:tcW w:type="dxa" w:w="4848"/>
          </w:tcPr>
          <w:p>
            <w:r>
              <w:t>Trứng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</w:t>
            </w:r>
          </w:p>
        </w:tc>
        <w:tc>
          <w:tcPr>
            <w:tcW w:type="dxa" w:w="4848"/>
          </w:tcPr>
          <w:p>
            <w:r>
              <w:t>Lòng đỏ trứng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12</w:t>
            </w:r>
          </w:p>
        </w:tc>
        <w:tc>
          <w:tcPr>
            <w:tcW w:type="dxa" w:w="4848"/>
          </w:tcPr>
          <w:p>
            <w:r>
              <w:t>Đậu lăng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13</w:t>
            </w:r>
          </w:p>
        </w:tc>
        <w:tc>
          <w:tcPr>
            <w:tcW w:type="dxa" w:w="4848"/>
          </w:tcPr>
          <w:p>
            <w:r>
              <w:t>Đậu lăng đỏ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14</w:t>
            </w:r>
          </w:p>
        </w:tc>
        <w:tc>
          <w:tcPr>
            <w:tcW w:type="dxa" w:w="4848"/>
          </w:tcPr>
          <w:p>
            <w:r>
              <w:t>Đậu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15</w:t>
            </w:r>
          </w:p>
        </w:tc>
        <w:tc>
          <w:tcPr>
            <w:tcW w:type="dxa" w:w="4848"/>
          </w:tcPr>
          <w:p>
            <w:r>
              <w:t>Ức vịt bỏ da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16</w:t>
            </w:r>
          </w:p>
        </w:tc>
        <w:tc>
          <w:tcPr>
            <w:tcW w:type="dxa" w:w="4848"/>
          </w:tcPr>
          <w:p>
            <w:r>
              <w:t>Nấm đùi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17</w:t>
            </w:r>
          </w:p>
        </w:tc>
        <w:tc>
          <w:tcPr>
            <w:tcW w:type="dxa" w:w="4848"/>
          </w:tcPr>
          <w:p>
            <w:r>
              <w:t>Thịt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18</w:t>
            </w:r>
          </w:p>
        </w:tc>
        <w:tc>
          <w:tcPr>
            <w:tcW w:type="dxa" w:w="4848"/>
          </w:tcPr>
          <w:p>
            <w:r>
              <w:t>Thịt bò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19</w:t>
            </w:r>
          </w:p>
        </w:tc>
        <w:tc>
          <w:tcPr>
            <w:tcW w:type="dxa" w:w="4848"/>
          </w:tcPr>
          <w:p>
            <w:r>
              <w:t>Gan gà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20</w:t>
            </w:r>
          </w:p>
        </w:tc>
        <w:tc>
          <w:tcPr>
            <w:tcW w:type="dxa" w:w="4848"/>
          </w:tcPr>
          <w:p>
            <w:r>
              <w:t>Sữa chua không đường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21</w:t>
            </w:r>
          </w:p>
        </w:tc>
        <w:tc>
          <w:tcPr>
            <w:tcW w:type="dxa" w:w="4848"/>
          </w:tcPr>
          <w:p>
            <w:r>
              <w:t>Phô mai tươi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22</w:t>
            </w:r>
          </w:p>
        </w:tc>
        <w:tc>
          <w:tcPr>
            <w:tcW w:type="dxa" w:w="4848"/>
          </w:tcPr>
          <w:p>
            <w:r>
              <w:t>Sữa mẹ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23</w:t>
            </w:r>
          </w:p>
        </w:tc>
        <w:tc>
          <w:tcPr>
            <w:tcW w:type="dxa" w:w="4848"/>
          </w:tcPr>
          <w:p>
            <w:r>
              <w:t>Sữa mẹ vắt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24</w:t>
            </w:r>
          </w:p>
        </w:tc>
        <w:tc>
          <w:tcPr>
            <w:tcW w:type="dxa" w:w="4848"/>
          </w:tcPr>
          <w:p>
            <w:r>
              <w:t>Sữa công thức giai đoạn 1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25</w:t>
            </w:r>
          </w:p>
        </w:tc>
        <w:tc>
          <w:tcPr>
            <w:tcW w:type="dxa" w:w="4848"/>
          </w:tcPr>
          <w:p>
            <w:r>
              <w:t>Gạo lứt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26</w:t>
            </w:r>
          </w:p>
        </w:tc>
        <w:tc>
          <w:tcPr>
            <w:tcW w:type="dxa" w:w="4848"/>
          </w:tcPr>
          <w:p>
            <w:r>
              <w:t>Gạo tẻ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27</w:t>
            </w:r>
          </w:p>
        </w:tc>
        <w:tc>
          <w:tcPr>
            <w:tcW w:type="dxa" w:w="4848"/>
          </w:tcPr>
          <w:p>
            <w:r>
              <w:t>Gạo lứt mềm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28</w:t>
            </w:r>
          </w:p>
        </w:tc>
        <w:tc>
          <w:tcPr>
            <w:tcW w:type="dxa" w:w="4848"/>
          </w:tcPr>
          <w:p>
            <w:r>
              <w:t>Yến mạch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29</w:t>
            </w:r>
          </w:p>
        </w:tc>
        <w:tc>
          <w:tcPr>
            <w:tcW w:type="dxa" w:w="4848"/>
          </w:tcPr>
          <w:p>
            <w:r>
              <w:t>Khoai lang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30</w:t>
            </w:r>
          </w:p>
        </w:tc>
        <w:tc>
          <w:tcPr>
            <w:tcW w:type="dxa" w:w="4848"/>
          </w:tcPr>
          <w:p>
            <w:r>
              <w:t>Khoai tây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31</w:t>
            </w:r>
          </w:p>
        </w:tc>
        <w:tc>
          <w:tcPr>
            <w:tcW w:type="dxa" w:w="4848"/>
          </w:tcPr>
          <w:p>
            <w:r>
              <w:t>Diêm mạch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32</w:t>
            </w:r>
          </w:p>
        </w:tc>
        <w:tc>
          <w:tcPr>
            <w:tcW w:type="dxa" w:w="4848"/>
          </w:tcPr>
          <w:p>
            <w:r>
              <w:t>Bún gạo lứt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33</w:t>
            </w:r>
          </w:p>
        </w:tc>
        <w:tc>
          <w:tcPr>
            <w:tcW w:type="dxa" w:w="4848"/>
          </w:tcPr>
          <w:p>
            <w:r>
              <w:t>Mì nguyên cám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34</w:t>
            </w:r>
          </w:p>
        </w:tc>
        <w:tc>
          <w:tcPr>
            <w:tcW w:type="dxa" w:w="4848"/>
          </w:tcPr>
          <w:p>
            <w:r>
              <w:t>Nui nhỏ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35</w:t>
            </w:r>
          </w:p>
        </w:tc>
        <w:tc>
          <w:tcPr>
            <w:tcW w:type="dxa" w:w="4848"/>
          </w:tcPr>
          <w:p>
            <w:r>
              <w:t>Bánh mì mềm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36</w:t>
            </w:r>
          </w:p>
        </w:tc>
        <w:tc>
          <w:tcPr>
            <w:tcW w:type="dxa" w:w="4848"/>
          </w:tcPr>
          <w:p>
            <w:r>
              <w:t>Hạt kê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37</w:t>
            </w:r>
          </w:p>
        </w:tc>
        <w:tc>
          <w:tcPr>
            <w:tcW w:type="dxa" w:w="4848"/>
          </w:tcPr>
          <w:p>
            <w:r>
              <w:t>Bông cải xanh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38</w:t>
            </w:r>
          </w:p>
        </w:tc>
        <w:tc>
          <w:tcPr>
            <w:tcW w:type="dxa" w:w="4848"/>
          </w:tcPr>
          <w:p>
            <w:r>
              <w:t>Cải bó xôi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39</w:t>
            </w:r>
          </w:p>
        </w:tc>
        <w:tc>
          <w:tcPr>
            <w:tcW w:type="dxa" w:w="4848"/>
          </w:tcPr>
          <w:p>
            <w:r>
              <w:t>Cà rốt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40</w:t>
            </w:r>
          </w:p>
        </w:tc>
        <w:tc>
          <w:tcPr>
            <w:tcW w:type="dxa" w:w="4848"/>
          </w:tcPr>
          <w:p>
            <w:r>
              <w:t>Bí đỏ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41</w:t>
            </w:r>
          </w:p>
        </w:tc>
        <w:tc>
          <w:tcPr>
            <w:tcW w:type="dxa" w:w="4848"/>
          </w:tcPr>
          <w:p>
            <w:r>
              <w:t>Đậu que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42</w:t>
            </w:r>
          </w:p>
        </w:tc>
        <w:tc>
          <w:tcPr>
            <w:tcW w:type="dxa" w:w="4848"/>
          </w:tcPr>
          <w:p>
            <w:r>
              <w:t>Măng tây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43</w:t>
            </w:r>
          </w:p>
        </w:tc>
        <w:tc>
          <w:tcPr>
            <w:tcW w:type="dxa" w:w="4848"/>
          </w:tcPr>
          <w:p>
            <w:r>
              <w:t>Cải thìa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44</w:t>
            </w:r>
          </w:p>
        </w:tc>
        <w:tc>
          <w:tcPr>
            <w:tcW w:type="dxa" w:w="4848"/>
          </w:tcPr>
          <w:p>
            <w:r>
              <w:t>Bắp non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45</w:t>
            </w:r>
          </w:p>
        </w:tc>
        <w:tc>
          <w:tcPr>
            <w:tcW w:type="dxa" w:w="4848"/>
          </w:tcPr>
          <w:p>
            <w:r>
              <w:t>Rong biển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46</w:t>
            </w:r>
          </w:p>
        </w:tc>
        <w:tc>
          <w:tcPr>
            <w:tcW w:type="dxa" w:w="4848"/>
          </w:tcPr>
          <w:p>
            <w:r>
              <w:t>Cà chua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47</w:t>
            </w:r>
          </w:p>
        </w:tc>
        <w:tc>
          <w:tcPr>
            <w:tcW w:type="dxa" w:w="4848"/>
          </w:tcPr>
          <w:p>
            <w:r>
              <w:t>Đậu Hà Lan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48</w:t>
            </w:r>
          </w:p>
        </w:tc>
        <w:tc>
          <w:tcPr>
            <w:tcW w:type="dxa" w:w="4848"/>
          </w:tcPr>
          <w:p>
            <w:r>
              <w:t>Bí xanh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49</w:t>
            </w:r>
          </w:p>
        </w:tc>
        <w:tc>
          <w:tcPr>
            <w:tcW w:type="dxa" w:w="4848"/>
          </w:tcPr>
          <w:p>
            <w:r>
              <w:t>Su su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50</w:t>
            </w:r>
          </w:p>
        </w:tc>
        <w:tc>
          <w:tcPr>
            <w:tcW w:type="dxa" w:w="4848"/>
          </w:tcPr>
          <w:p>
            <w:r>
              <w:t>Chuối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51</w:t>
            </w:r>
          </w:p>
        </w:tc>
        <w:tc>
          <w:tcPr>
            <w:tcW w:type="dxa" w:w="4848"/>
          </w:tcPr>
          <w:p>
            <w:r>
              <w:t>Bơ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52</w:t>
            </w:r>
          </w:p>
        </w:tc>
        <w:tc>
          <w:tcPr>
            <w:tcW w:type="dxa" w:w="4848"/>
          </w:tcPr>
          <w:p>
            <w:r>
              <w:t>Táo hấp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53</w:t>
            </w:r>
          </w:p>
        </w:tc>
        <w:tc>
          <w:tcPr>
            <w:tcW w:type="dxa" w:w="4848"/>
          </w:tcPr>
          <w:p>
            <w:r>
              <w:t>Lê hấp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54</w:t>
            </w:r>
          </w:p>
        </w:tc>
        <w:tc>
          <w:tcPr>
            <w:tcW w:type="dxa" w:w="4848"/>
          </w:tcPr>
          <w:p>
            <w:r>
              <w:t>Đu đủ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55</w:t>
            </w:r>
          </w:p>
        </w:tc>
        <w:tc>
          <w:tcPr>
            <w:tcW w:type="dxa" w:w="4848"/>
          </w:tcPr>
          <w:p>
            <w:r>
              <w:t>Rau ngót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56</w:t>
            </w:r>
          </w:p>
        </w:tc>
        <w:tc>
          <w:tcPr>
            <w:tcW w:type="dxa" w:w="4848"/>
          </w:tcPr>
          <w:p>
            <w:r>
              <w:t>Rau dền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57</w:t>
            </w:r>
          </w:p>
        </w:tc>
        <w:tc>
          <w:tcPr>
            <w:tcW w:type="dxa" w:w="4848"/>
          </w:tcPr>
          <w:p>
            <w:r>
              <w:t>Cải kale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58</w:t>
            </w:r>
          </w:p>
        </w:tc>
        <w:tc>
          <w:tcPr>
            <w:tcW w:type="dxa" w:w="4848"/>
          </w:tcPr>
          <w:p>
            <w:r>
              <w:t>Dưa leo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59</w:t>
            </w:r>
          </w:p>
        </w:tc>
        <w:tc>
          <w:tcPr>
            <w:tcW w:type="dxa" w:w="4848"/>
          </w:tcPr>
          <w:p>
            <w:r>
              <w:t>Xà lách romaine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60</w:t>
            </w:r>
          </w:p>
        </w:tc>
        <w:tc>
          <w:tcPr>
            <w:tcW w:type="dxa" w:w="4848"/>
          </w:tcPr>
          <w:p>
            <w:r>
              <w:t>Củ dền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61</w:t>
            </w:r>
          </w:p>
        </w:tc>
        <w:tc>
          <w:tcPr>
            <w:tcW w:type="dxa" w:w="4848"/>
          </w:tcPr>
          <w:p>
            <w:r>
              <w:t>Bắp cải tím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62</w:t>
            </w:r>
          </w:p>
        </w:tc>
        <w:tc>
          <w:tcPr>
            <w:tcW w:type="dxa" w:w="4848"/>
          </w:tcPr>
          <w:p>
            <w:r>
              <w:t>Nấm hương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63</w:t>
            </w:r>
          </w:p>
        </w:tc>
        <w:tc>
          <w:tcPr>
            <w:tcW w:type="dxa" w:w="4848"/>
          </w:tcPr>
          <w:p>
            <w:r>
              <w:t>Nấm rơm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64</w:t>
            </w:r>
          </w:p>
        </w:tc>
        <w:tc>
          <w:tcPr>
            <w:tcW w:type="dxa" w:w="4848"/>
          </w:tcPr>
          <w:p>
            <w:r>
              <w:t>Hành tây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65</w:t>
            </w:r>
          </w:p>
        </w:tc>
        <w:tc>
          <w:tcPr>
            <w:tcW w:type="dxa" w:w="4848"/>
          </w:tcPr>
          <w:p>
            <w:r>
              <w:t>Tỏi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66</w:t>
            </w:r>
          </w:p>
        </w:tc>
        <w:tc>
          <w:tcPr>
            <w:tcW w:type="dxa" w:w="4848"/>
          </w:tcPr>
          <w:p>
            <w:r>
              <w:t>Gừng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67</w:t>
            </w:r>
          </w:p>
        </w:tc>
        <w:tc>
          <w:tcPr>
            <w:tcW w:type="dxa" w:w="4848"/>
          </w:tcPr>
          <w:p>
            <w:r>
              <w:t>Nghệ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68</w:t>
            </w:r>
          </w:p>
        </w:tc>
        <w:tc>
          <w:tcPr>
            <w:tcW w:type="dxa" w:w="4848"/>
          </w:tcPr>
          <w:p>
            <w:r>
              <w:t>Sả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69</w:t>
            </w:r>
          </w:p>
        </w:tc>
        <w:tc>
          <w:tcPr>
            <w:tcW w:type="dxa" w:w="4848"/>
          </w:tcPr>
          <w:p>
            <w:r>
              <w:t>Chanh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70</w:t>
            </w:r>
          </w:p>
        </w:tc>
        <w:tc>
          <w:tcPr>
            <w:tcW w:type="dxa" w:w="4848"/>
          </w:tcPr>
          <w:p>
            <w:r>
              <w:t>Cam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71</w:t>
            </w:r>
          </w:p>
        </w:tc>
        <w:tc>
          <w:tcPr>
            <w:tcW w:type="dxa" w:w="4848"/>
          </w:tcPr>
          <w:p>
            <w:r>
              <w:t>Quýt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72</w:t>
            </w:r>
          </w:p>
        </w:tc>
        <w:tc>
          <w:tcPr>
            <w:tcW w:type="dxa" w:w="4848"/>
          </w:tcPr>
          <w:p>
            <w:r>
              <w:t>Ổi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73</w:t>
            </w:r>
          </w:p>
        </w:tc>
        <w:tc>
          <w:tcPr>
            <w:tcW w:type="dxa" w:w="4848"/>
          </w:tcPr>
          <w:p>
            <w:r>
              <w:t>Dâu tây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74</w:t>
            </w:r>
          </w:p>
        </w:tc>
        <w:tc>
          <w:tcPr>
            <w:tcW w:type="dxa" w:w="4848"/>
          </w:tcPr>
          <w:p>
            <w:r>
              <w:t>Việt quất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75</w:t>
            </w:r>
          </w:p>
        </w:tc>
        <w:tc>
          <w:tcPr>
            <w:tcW w:type="dxa" w:w="4848"/>
          </w:tcPr>
          <w:p>
            <w:r>
              <w:t>Xoài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76</w:t>
            </w:r>
          </w:p>
        </w:tc>
        <w:tc>
          <w:tcPr>
            <w:tcW w:type="dxa" w:w="4848"/>
          </w:tcPr>
          <w:p>
            <w:r>
              <w:t>Thanh long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77</w:t>
            </w:r>
          </w:p>
        </w:tc>
        <w:tc>
          <w:tcPr>
            <w:tcW w:type="dxa" w:w="4848"/>
          </w:tcPr>
          <w:p>
            <w:r>
              <w:t>Kiwi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78</w:t>
            </w:r>
          </w:p>
        </w:tc>
        <w:tc>
          <w:tcPr>
            <w:tcW w:type="dxa" w:w="4848"/>
          </w:tcPr>
          <w:p>
            <w:r>
              <w:t>Lựu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79</w:t>
            </w:r>
          </w:p>
        </w:tc>
        <w:tc>
          <w:tcPr>
            <w:tcW w:type="dxa" w:w="4848"/>
          </w:tcPr>
          <w:p>
            <w:r>
              <w:t>Hạt chia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80</w:t>
            </w:r>
          </w:p>
        </w:tc>
        <w:tc>
          <w:tcPr>
            <w:tcW w:type="dxa" w:w="4848"/>
          </w:tcPr>
          <w:p>
            <w:r>
              <w:t>Hạt lanh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81</w:t>
            </w:r>
          </w:p>
        </w:tc>
        <w:tc>
          <w:tcPr>
            <w:tcW w:type="dxa" w:w="4848"/>
          </w:tcPr>
          <w:p>
            <w:r>
              <w:t>Hạt óc chó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82</w:t>
            </w:r>
          </w:p>
        </w:tc>
        <w:tc>
          <w:tcPr>
            <w:tcW w:type="dxa" w:w="4848"/>
          </w:tcPr>
          <w:p>
            <w:r>
              <w:t>Hạnh nhân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83</w:t>
            </w:r>
          </w:p>
        </w:tc>
        <w:tc>
          <w:tcPr>
            <w:tcW w:type="dxa" w:w="4848"/>
          </w:tcPr>
          <w:p>
            <w:r>
              <w:t>Mè rang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84</w:t>
            </w:r>
          </w:p>
        </w:tc>
        <w:tc>
          <w:tcPr>
            <w:tcW w:type="dxa" w:w="4848"/>
          </w:tcPr>
          <w:p>
            <w:r>
              <w:t>Dầu ô liu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85</w:t>
            </w:r>
          </w:p>
        </w:tc>
        <w:tc>
          <w:tcPr>
            <w:tcW w:type="dxa" w:w="4848"/>
          </w:tcPr>
          <w:p>
            <w:r>
              <w:t>Dầu mè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86</w:t>
            </w:r>
          </w:p>
        </w:tc>
        <w:tc>
          <w:tcPr>
            <w:tcW w:type="dxa" w:w="4848"/>
          </w:tcPr>
          <w:p>
            <w:r>
              <w:t>Dầu hạt cải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87</w:t>
            </w:r>
          </w:p>
        </w:tc>
        <w:tc>
          <w:tcPr>
            <w:tcW w:type="dxa" w:w="4848"/>
          </w:tcPr>
          <w:p>
            <w:r>
              <w:t>Nước dùng gà nhạt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88</w:t>
            </w:r>
          </w:p>
        </w:tc>
        <w:tc>
          <w:tcPr>
            <w:tcW w:type="dxa" w:w="4848"/>
          </w:tcPr>
          <w:p>
            <w:r>
              <w:t>Nước dùng rau củ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89</w:t>
            </w:r>
          </w:p>
        </w:tc>
        <w:tc>
          <w:tcPr>
            <w:tcW w:type="dxa" w:w="4848"/>
          </w:tcPr>
          <w:p>
            <w:r>
              <w:t>Nước hầm xương nhạt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90</w:t>
            </w:r>
          </w:p>
        </w:tc>
        <w:tc>
          <w:tcPr>
            <w:tcW w:type="dxa" w:w="4848"/>
          </w:tcPr>
          <w:p>
            <w:r>
              <w:t>Hành lá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91</w:t>
            </w:r>
          </w:p>
        </w:tc>
        <w:tc>
          <w:tcPr>
            <w:tcW w:type="dxa" w:w="4848"/>
          </w:tcPr>
          <w:p>
            <w:r>
              <w:t>Ngò rí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92</w:t>
            </w:r>
          </w:p>
        </w:tc>
        <w:tc>
          <w:tcPr>
            <w:tcW w:type="dxa" w:w="4848"/>
          </w:tcPr>
          <w:p>
            <w:r>
              <w:t>Thì là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93</w:t>
            </w:r>
          </w:p>
        </w:tc>
        <w:tc>
          <w:tcPr>
            <w:tcW w:type="dxa" w:w="4848"/>
          </w:tcPr>
          <w:p>
            <w:r>
              <w:t>Húng quế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94</w:t>
            </w:r>
          </w:p>
        </w:tc>
        <w:tc>
          <w:tcPr>
            <w:tcW w:type="dxa" w:w="4848"/>
          </w:tcPr>
          <w:p>
            <w:r>
              <w:t>Bạc hà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95</w:t>
            </w:r>
          </w:p>
        </w:tc>
        <w:tc>
          <w:tcPr>
            <w:tcW w:type="dxa" w:w="4848"/>
          </w:tcPr>
          <w:p>
            <w:r>
              <w:t>Rau mùi tây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96</w:t>
            </w:r>
          </w:p>
        </w:tc>
        <w:tc>
          <w:tcPr>
            <w:tcW w:type="dxa" w:w="4848"/>
          </w:tcPr>
          <w:p>
            <w:r>
              <w:t>Tiêu đen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97</w:t>
            </w:r>
          </w:p>
        </w:tc>
        <w:tc>
          <w:tcPr>
            <w:tcW w:type="dxa" w:w="4848"/>
          </w:tcPr>
          <w:p>
            <w:r>
              <w:t>Quế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98</w:t>
            </w:r>
          </w:p>
        </w:tc>
        <w:tc>
          <w:tcPr>
            <w:tcW w:type="dxa" w:w="4848"/>
          </w:tcPr>
          <w:p>
            <w:r>
              <w:t>Vani tự nhiên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99</w:t>
            </w:r>
          </w:p>
        </w:tc>
        <w:tc>
          <w:tcPr>
            <w:tcW w:type="dxa" w:w="4848"/>
          </w:tcPr>
          <w:p>
            <w:r>
              <w:t>Bột cacao nguyên chất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100</w:t>
            </w:r>
          </w:p>
        </w:tc>
        <w:tc>
          <w:tcPr>
            <w:tcW w:type="dxa" w:w="4848"/>
          </w:tcPr>
          <w:p>
            <w:r>
              <w:t>Đậu đỏ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101</w:t>
            </w:r>
          </w:p>
        </w:tc>
        <w:tc>
          <w:tcPr>
            <w:tcW w:type="dxa" w:w="4848"/>
          </w:tcPr>
          <w:p>
            <w:r>
              <w:t>Đậu đen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102</w:t>
            </w:r>
          </w:p>
        </w:tc>
        <w:tc>
          <w:tcPr>
            <w:tcW w:type="dxa" w:w="4848"/>
          </w:tcPr>
          <w:p>
            <w:r>
              <w:t>Đậu xanh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103</w:t>
            </w:r>
          </w:p>
        </w:tc>
        <w:tc>
          <w:tcPr>
            <w:tcW w:type="dxa" w:w="4848"/>
          </w:tcPr>
          <w:p>
            <w:r>
              <w:t>Đậu nành non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104</w:t>
            </w:r>
          </w:p>
        </w:tc>
        <w:tc>
          <w:tcPr>
            <w:tcW w:type="dxa" w:w="4848"/>
          </w:tcPr>
          <w:p>
            <w:r>
              <w:t>Bí ngòi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105</w:t>
            </w:r>
          </w:p>
        </w:tc>
        <w:tc>
          <w:tcPr>
            <w:tcW w:type="dxa" w:w="4848"/>
          </w:tcPr>
          <w:p>
            <w:r>
              <w:t>Ớt chuông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106</w:t>
            </w:r>
          </w:p>
        </w:tc>
        <w:tc>
          <w:tcPr>
            <w:tcW w:type="dxa" w:w="4848"/>
          </w:tcPr>
          <w:p>
            <w:r>
              <w:t>Củ cải trắng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107</w:t>
            </w:r>
          </w:p>
        </w:tc>
        <w:tc>
          <w:tcPr>
            <w:tcW w:type="dxa" w:w="4848"/>
          </w:tcPr>
          <w:p>
            <w:r>
              <w:t>Củ sen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108</w:t>
            </w:r>
          </w:p>
        </w:tc>
        <w:tc>
          <w:tcPr>
            <w:tcW w:type="dxa" w:w="4848"/>
          </w:tcPr>
          <w:p>
            <w:r>
              <w:t>Khoai mỡ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109</w:t>
            </w:r>
          </w:p>
        </w:tc>
        <w:tc>
          <w:tcPr>
            <w:tcW w:type="dxa" w:w="4848"/>
          </w:tcPr>
          <w:p>
            <w:r>
              <w:t>Khoai sọ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110</w:t>
            </w:r>
          </w:p>
        </w:tc>
        <w:tc>
          <w:tcPr>
            <w:tcW w:type="dxa" w:w="4848"/>
          </w:tcPr>
          <w:p>
            <w:r>
              <w:t>Miến dong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111</w:t>
            </w:r>
          </w:p>
        </w:tc>
        <w:tc>
          <w:tcPr>
            <w:tcW w:type="dxa" w:w="4848"/>
          </w:tcPr>
          <w:p>
            <w:r>
              <w:t>Bột gạo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112</w:t>
            </w:r>
          </w:p>
        </w:tc>
        <w:tc>
          <w:tcPr>
            <w:tcW w:type="dxa" w:w="4848"/>
          </w:tcPr>
          <w:p>
            <w:r>
              <w:t>Bột ngô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113</w:t>
            </w:r>
          </w:p>
        </w:tc>
        <w:tc>
          <w:tcPr>
            <w:tcW w:type="dxa" w:w="4848"/>
          </w:tcPr>
          <w:p>
            <w:r>
              <w:t>Bột đậu xanh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114</w:t>
            </w:r>
          </w:p>
        </w:tc>
        <w:tc>
          <w:tcPr>
            <w:tcW w:type="dxa" w:w="4848"/>
          </w:tcPr>
          <w:p>
            <w:r>
              <w:t>Ức gà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115</w:t>
            </w:r>
          </w:p>
        </w:tc>
        <w:tc>
          <w:tcPr>
            <w:tcW w:type="dxa" w:w="4848"/>
          </w:tcPr>
          <w:p>
            <w:r>
              <w:t>Cá hồi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116</w:t>
            </w:r>
          </w:p>
        </w:tc>
        <w:tc>
          <w:tcPr>
            <w:tcW w:type="dxa" w:w="4848"/>
          </w:tcPr>
          <w:p>
            <w:r>
              <w:t>Thịt bò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117</w:t>
            </w:r>
          </w:p>
        </w:tc>
        <w:tc>
          <w:tcPr>
            <w:tcW w:type="dxa" w:w="4848"/>
          </w:tcPr>
          <w:p>
            <w:r>
              <w:t>Thịt heo xay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118</w:t>
            </w:r>
          </w:p>
        </w:tc>
        <w:tc>
          <w:tcPr>
            <w:tcW w:type="dxa" w:w="4848"/>
          </w:tcPr>
          <w:p>
            <w:r>
              <w:t>Đậu phụ nghiền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119</w:t>
            </w:r>
          </w:p>
        </w:tc>
        <w:tc>
          <w:tcPr>
            <w:tcW w:type="dxa" w:w="4848"/>
          </w:tcPr>
          <w:p>
            <w:r>
              <w:t>Sữa tươi không đường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120</w:t>
            </w:r>
          </w:p>
        </w:tc>
        <w:tc>
          <w:tcPr>
            <w:tcW w:type="dxa" w:w="4848"/>
          </w:tcPr>
          <w:p>
            <w:r>
              <w:t>Sữa hạt không đường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121</w:t>
            </w:r>
          </w:p>
        </w:tc>
        <w:tc>
          <w:tcPr>
            <w:tcW w:type="dxa" w:w="4848"/>
          </w:tcPr>
          <w:p>
            <w:r>
              <w:t>Rau má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122</w:t>
            </w:r>
          </w:p>
        </w:tc>
        <w:tc>
          <w:tcPr>
            <w:tcW w:type="dxa" w:w="4848"/>
          </w:tcPr>
          <w:p>
            <w:r>
              <w:t>Atiso</w:t>
            </w:r>
          </w:p>
        </w:tc>
        <w:tc>
          <w:tcPr>
            <w:tcW w:type="dxa" w:w="4848"/>
          </w:tcPr>
          <w:p>
            <w:r/>
          </w:p>
        </w:tc>
      </w:tr>
      <w:tr>
        <w:tc>
          <w:tcPr>
            <w:tcW w:type="dxa" w:w="4848"/>
          </w:tcPr>
          <w:p>
            <w:r>
              <w:t>123</w:t>
            </w:r>
          </w:p>
        </w:tc>
        <w:tc>
          <w:tcPr>
            <w:tcW w:type="dxa" w:w="4848"/>
          </w:tcPr>
          <w:p>
            <w:r>
              <w:t>Nước lọc</w:t>
            </w:r>
          </w:p>
        </w:tc>
        <w:tc>
          <w:tcPr>
            <w:tcW w:type="dxa" w:w="4848"/>
          </w:tcPr>
          <w:p>
            <w:r/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